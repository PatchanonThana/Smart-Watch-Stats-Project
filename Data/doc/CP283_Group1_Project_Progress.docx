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6DF0" w14:textId="77777777" w:rsidR="002C2619" w:rsidRDefault="002C2619">
      <w:pPr>
        <w:spacing w:after="120"/>
      </w:pPr>
    </w:p>
    <w:p w14:paraId="2C935593" w14:textId="77777777" w:rsidR="002C2619" w:rsidRDefault="002C2619">
      <w:pPr>
        <w:spacing w:after="120"/>
      </w:pPr>
    </w:p>
    <w:p w14:paraId="2B46A386" w14:textId="77777777" w:rsidR="002C2619" w:rsidRDefault="002C2619">
      <w:pPr>
        <w:spacing w:after="120"/>
      </w:pPr>
    </w:p>
    <w:p w14:paraId="4FFC0B38" w14:textId="77777777" w:rsidR="002C2619" w:rsidRDefault="00932DFE">
      <w:pPr>
        <w:spacing w:after="140"/>
        <w:jc w:val="center"/>
      </w:pPr>
      <w:r>
        <w:rPr>
          <w:rFonts w:cs="TH Sarabun New"/>
          <w:b/>
          <w:color w:val="203E6B"/>
          <w:sz w:val="40"/>
          <w:lang w:val="th-TH" w:eastAsia="th-TH"/>
        </w:rPr>
        <w:t>การวิเคราะห์เชิงสถิติเปรียบเทียบราคาและคะแนนรีวิวของนาฬิกา</w:t>
      </w:r>
      <w:r>
        <w:br/>
      </w:r>
      <w:r>
        <w:rPr>
          <w:rFonts w:cs="TH Sarabun New"/>
          <w:b/>
          <w:color w:val="203E6B"/>
          <w:sz w:val="40"/>
          <w:lang w:val="th-TH" w:eastAsia="th-TH"/>
        </w:rPr>
        <w:t>อัจฉริยะ (Smartwatch) บนแพลตฟอร์ม E-commerce</w:t>
      </w:r>
    </w:p>
    <w:p w14:paraId="13473E62" w14:textId="77777777" w:rsidR="002C2619" w:rsidRDefault="00932DFE">
      <w:pPr>
        <w:spacing w:after="320"/>
        <w:jc w:val="center"/>
      </w:pPr>
      <w:r>
        <w:rPr>
          <w:rFonts w:cs="TH Sarabun New"/>
          <w:color w:val="505050"/>
          <w:sz w:val="26"/>
          <w:lang w:val="th-TH" w:eastAsia="th-TH"/>
        </w:rPr>
        <w:t>A Statistical Comparison of Prices and Review Ratings of Apple, Samsung and Huawei</w:t>
      </w:r>
      <w:r>
        <w:br/>
      </w:r>
      <w:r>
        <w:rPr>
          <w:rFonts w:cs="TH Sarabun New"/>
          <w:color w:val="505050"/>
          <w:sz w:val="26"/>
          <w:lang w:val="th-TH" w:eastAsia="th-TH"/>
        </w:rPr>
        <w:t>Smartwatches on Shopee and Lazada</w:t>
      </w:r>
    </w:p>
    <w:p w14:paraId="2F3103AE" w14:textId="77777777" w:rsidR="002C2619" w:rsidRDefault="00932DFE">
      <w:pPr>
        <w:jc w:val="center"/>
      </w:pPr>
      <w:r>
        <w:rPr>
          <w:rFonts w:cs="TH Sarabun New"/>
          <w:b/>
          <w:color w:val="000000"/>
          <w:lang w:val="th-TH" w:eastAsia="th-TH"/>
        </w:rPr>
        <w:t>รายงานความก้าวหน้าของโครงงาน (Project Progress)</w:t>
      </w:r>
    </w:p>
    <w:p w14:paraId="0666E808" w14:textId="77777777" w:rsidR="002C2619" w:rsidRDefault="00932DFE">
      <w:pPr>
        <w:jc w:val="center"/>
      </w:pPr>
      <w:r>
        <w:rPr>
          <w:rFonts w:cs="TH Sarabun New"/>
          <w:color w:val="000000"/>
          <w:lang w:val="th-TH" w:eastAsia="th-TH"/>
        </w:rPr>
        <w:t>กลุ่มที่ 1</w:t>
      </w:r>
    </w:p>
    <w:p w14:paraId="34E028C3" w14:textId="77777777" w:rsidR="002C2619" w:rsidRDefault="002C2619"/>
    <w:p w14:paraId="1688A0FA" w14:textId="77777777" w:rsidR="002C2619" w:rsidRDefault="002C2619"/>
    <w:p w14:paraId="12944C06" w14:textId="77777777" w:rsidR="002C2619" w:rsidRDefault="002C2619"/>
    <w:p w14:paraId="5E35344E" w14:textId="77777777" w:rsidR="002C2619" w:rsidRDefault="00932DFE">
      <w:pPr>
        <w:jc w:val="center"/>
      </w:pPr>
      <w:r>
        <w:rPr>
          <w:rFonts w:cs="TH Sarabun New"/>
          <w:b/>
          <w:color w:val="000000"/>
          <w:lang w:val="th-TH" w:eastAsia="th-TH"/>
        </w:rPr>
        <w:t>จัดทำโดย</w:t>
      </w:r>
    </w:p>
    <w:p w14:paraId="3A248208" w14:textId="77777777" w:rsidR="002C2619" w:rsidRDefault="00932DFE">
      <w:pPr>
        <w:spacing w:after="20"/>
        <w:jc w:val="center"/>
      </w:pPr>
      <w:r>
        <w:rPr>
          <w:rFonts w:cs="TH Sarabun New"/>
          <w:color w:val="000000"/>
          <w:sz w:val="30"/>
          <w:lang w:val="th-TH" w:eastAsia="th-TH"/>
        </w:rPr>
        <w:t>นายก้องเกียรติ อมรธรรมคุณ     68102010190</w:t>
      </w:r>
    </w:p>
    <w:p w14:paraId="259D43C0" w14:textId="77777777" w:rsidR="002C2619" w:rsidRDefault="00932DFE">
      <w:pPr>
        <w:spacing w:after="20"/>
        <w:jc w:val="center"/>
      </w:pPr>
      <w:r>
        <w:rPr>
          <w:rFonts w:cs="TH Sarabun New"/>
          <w:color w:val="000000"/>
          <w:sz w:val="30"/>
          <w:lang w:val="th-TH" w:eastAsia="th-TH"/>
        </w:rPr>
        <w:t>นายพิชยุตม์ เจียพงษ์พิพัฒน์     68102010209</w:t>
      </w:r>
    </w:p>
    <w:p w14:paraId="1D3CE43C" w14:textId="77777777" w:rsidR="002C2619" w:rsidRDefault="00932DFE">
      <w:pPr>
        <w:spacing w:after="20"/>
        <w:jc w:val="center"/>
      </w:pPr>
      <w:r>
        <w:rPr>
          <w:rFonts w:cs="TH Sarabun New"/>
          <w:color w:val="000000"/>
          <w:sz w:val="30"/>
          <w:lang w:val="th-TH" w:eastAsia="th-TH"/>
        </w:rPr>
        <w:t>นายภัทรชนน ธนพุฒิเมธ     68102010556</w:t>
      </w:r>
    </w:p>
    <w:p w14:paraId="440C9036" w14:textId="77777777" w:rsidR="002C2619" w:rsidRDefault="002C2619"/>
    <w:p w14:paraId="31054D39" w14:textId="77777777" w:rsidR="002C2619" w:rsidRDefault="002C2619"/>
    <w:p w14:paraId="337042DF" w14:textId="77777777" w:rsidR="002C2619" w:rsidRDefault="002C2619"/>
    <w:p w14:paraId="74C24391" w14:textId="77777777" w:rsidR="002C2619" w:rsidRDefault="00932DFE">
      <w:pPr>
        <w:spacing w:after="0"/>
        <w:jc w:val="center"/>
      </w:pPr>
      <w:r>
        <w:rPr>
          <w:rFonts w:cs="TH Sarabun New"/>
          <w:color w:val="000000"/>
          <w:sz w:val="30"/>
          <w:lang w:val="th-TH" w:eastAsia="th-TH"/>
        </w:rPr>
        <w:t>รายงานนี้เป็นส่วนหนึ่งของรายวิชา CP283 สถิติเพื่อวิทยาการคอมพิวเตอร์</w:t>
      </w:r>
    </w:p>
    <w:p w14:paraId="5BA71AB8" w14:textId="77777777" w:rsidR="002C2619" w:rsidRDefault="00932DFE">
      <w:pPr>
        <w:spacing w:after="0"/>
        <w:jc w:val="center"/>
      </w:pPr>
      <w:r>
        <w:rPr>
          <w:rFonts w:cs="TH Sarabun New"/>
          <w:color w:val="000000"/>
          <w:sz w:val="30"/>
          <w:lang w:val="th-TH" w:eastAsia="th-TH"/>
        </w:rPr>
        <w:t>สาขาวิทยาการคอมพิวเตอร์ มหาวิทยาลัยศรีนครินทรวิโรฒ</w:t>
      </w:r>
    </w:p>
    <w:p w14:paraId="34B8E73A" w14:textId="77777777" w:rsidR="002C2619" w:rsidRDefault="00932DFE">
      <w:pPr>
        <w:spacing w:after="0"/>
        <w:jc w:val="center"/>
      </w:pPr>
      <w:r>
        <w:rPr>
          <w:rFonts w:cs="TH Sarabun New"/>
          <w:color w:val="000000"/>
          <w:sz w:val="30"/>
          <w:lang w:val="th-TH" w:eastAsia="th-TH"/>
        </w:rPr>
        <w:t>ภาคการศึกษาที่ 1 ปีการศึกษา 2569</w:t>
      </w:r>
    </w:p>
    <w:p w14:paraId="348B6281" w14:textId="77777777" w:rsidR="002C2619" w:rsidRDefault="002C2619">
      <w:pPr>
        <w:sectPr w:rsidR="002C2619">
          <w:pgSz w:w="11906" w:h="16838"/>
          <w:pgMar w:top="1296" w:right="1440" w:bottom="1224" w:left="1800" w:header="454" w:footer="397" w:gutter="0"/>
          <w:cols w:space="720"/>
          <w:titlePg/>
          <w:docGrid w:linePitch="360"/>
        </w:sectPr>
      </w:pPr>
    </w:p>
    <w:p w14:paraId="624EBECF" w14:textId="77777777" w:rsidR="002C2619" w:rsidRDefault="00932DFE">
      <w:pPr>
        <w:pStyle w:val="FrontTitle"/>
        <w:jc w:val="center"/>
      </w:pPr>
      <w:r>
        <w:rPr>
          <w:rFonts w:cs="TH Sarabun New"/>
          <w:lang w:val="th-TH" w:eastAsia="th-TH"/>
        </w:rPr>
        <w:lastRenderedPageBreak/>
        <w:t>บทคัดย่อ</w:t>
      </w:r>
    </w:p>
    <w:p w14:paraId="01FB0423" w14:textId="77777777" w:rsidR="002C2619" w:rsidRDefault="00932DFE">
      <w:pPr>
        <w:spacing w:after="100"/>
        <w:ind w:firstLine="709"/>
      </w:pPr>
      <w:r>
        <w:rPr>
          <w:rFonts w:cs="TH Sarabun New"/>
          <w:color w:val="000000"/>
          <w:lang w:val="th-TH" w:eastAsia="th-TH"/>
        </w:rPr>
        <w:t>โครงงานนี้ศึกษาความแตกต่างของราคาขายจริงและลักษณะของคะแนนรีวิวของนาฬิกาอัจฉริยะ Apple, Samsung และ Huawei บน Shopee และ Lazada ประเทศไทย โดยเก็บข้อมูลจากหน้าผลการค้นหาในวันที่ 4 ตุลาคม 2569 ผู้เก็บข้อมูลทั้งสามคนใช้ขั้นตอน Web Scraper เดียวกัน เข้าสู่ระบบ ใช้การเรียงลำดับเริ่มต้น และรับผิดชอบคนละหนึ่งแบรนด์ ข้อมูลดิบรวม 3,959 แถว เมื่อลบข้อมูลซ้ำตรงกันตามหกฟิลด์และคัดรายการที่ไม่ตรงรุ่นออก เหลือประกาศขายที่ใช้วิเคราะห์ 115 รายการ แบ่งเป็น Apple 4 รายการ Samsung 96 รายการ และ Huawei 15 รายการ รายงานความก้าวห</w:t>
      </w:r>
      <w:r>
        <w:rPr>
          <w:rFonts w:cs="TH Sarabun New"/>
          <w:color w:val="000000"/>
          <w:lang w:val="th-TH" w:eastAsia="th-TH"/>
        </w:rPr>
        <w:t>น้าฉบับนี้ใช้สถิติเชิงพรรณนา ได้แก่ จำนวนตัวอย่าง ค่าเฉลี่ย มัธยฐาน ส่วนเบี่ยงเบนมาตรฐานตัวอย่าง สัมประสิทธิ์ความแปรผัน ค่าต่ำสุด ค่าสูงสุด และควอร์ไทล์ รวมทั้งฮิสโตแกรม แผนภาพกล่อง และแผนภาพกระจาย ราคาขายจริงโดยรวมมีค่าเฉลี่ย 12,061.36 บาท มัธยฐาน 10,900.00 บาท และมีการกระจายค่อนข้างกว้าง ขณะที่คะแนนรีวิวมีข้อมูล 73 รายการ มีค่าเฉลี่ยประมาณ 4.85 คะแนนและมัธยฐาน 5.00 คะแนน ผลที่ได้แสดงภาพรวมเชิงพรรณนาของข้อมูลที่เก็บได้ในวันดังกล่าว และใช้เป็นฐานสำหรับปรับสมดุลตัวอย่าง ตรวจสอบรายการที่อาจคลาดเคลื่อน และเตรี</w:t>
      </w:r>
      <w:r>
        <w:rPr>
          <w:rFonts w:cs="TH Sarabun New"/>
          <w:color w:val="000000"/>
          <w:lang w:val="th-TH" w:eastAsia="th-TH"/>
        </w:rPr>
        <w:t>ยมการวิเคราะห์ในรายงานฉบับสมบูรณ์</w:t>
      </w:r>
    </w:p>
    <w:p w14:paraId="15DA6CA3" w14:textId="77777777" w:rsidR="002C2619" w:rsidRDefault="00932DFE">
      <w:pPr>
        <w:spacing w:before="80"/>
      </w:pPr>
      <w:r>
        <w:rPr>
          <w:rFonts w:cs="TH Sarabun New"/>
          <w:b/>
          <w:color w:val="000000"/>
          <w:lang w:val="th-TH" w:eastAsia="th-TH"/>
        </w:rPr>
        <w:t xml:space="preserve">คำสำคัญ: </w:t>
      </w:r>
      <w:r>
        <w:rPr>
          <w:rFonts w:cs="TH Sarabun New"/>
          <w:color w:val="000000"/>
          <w:lang w:val="th-TH" w:eastAsia="th-TH"/>
        </w:rPr>
        <w:t>นาฬิกาอัจฉริยะ, ราคาขายจริง, คะแนนรีวิว, Shopee, Lazada</w:t>
      </w:r>
    </w:p>
    <w:p w14:paraId="77866C5A" w14:textId="77777777" w:rsidR="002C2619" w:rsidRDefault="00932DFE">
      <w:pPr>
        <w:pStyle w:val="FrontTitle"/>
        <w:pageBreakBefore/>
        <w:jc w:val="center"/>
      </w:pPr>
      <w:r>
        <w:rPr>
          <w:rFonts w:cs="TH Sarabun New"/>
          <w:lang w:val="th-TH" w:eastAsia="th-TH"/>
        </w:rPr>
        <w:lastRenderedPageBreak/>
        <w:t>สารบัญ</w:t>
      </w:r>
    </w:p>
    <w:p w14:paraId="71B2DF54" w14:textId="2B4949DA" w:rsidR="008F0F0A" w:rsidRDefault="00932DFE">
      <w:pPr>
        <w:pStyle w:val="TOC1"/>
        <w:tabs>
          <w:tab w:val="right" w:leader="dot" w:pos="8656"/>
        </w:tabs>
        <w:rPr>
          <w:rFonts w:asciiTheme="minorHAnsi" w:eastAsiaTheme="minorEastAsia" w:hAnsiTheme="minorHAnsi"/>
          <w:noProof/>
          <w:kern w:val="2"/>
          <w:sz w:val="24"/>
          <w:szCs w:val="30"/>
          <w:lang w:bidi="th-TH"/>
          <w14:ligatures w14:val="standardContextual"/>
        </w:rPr>
      </w:pPr>
      <w:r>
        <w:fldChar w:fldCharType="begin"/>
      </w:r>
      <w:r>
        <w:instrText>TOC \o "1-3" \h \z \u</w:instrText>
      </w:r>
      <w:r>
        <w:fldChar w:fldCharType="separate"/>
      </w:r>
      <w:hyperlink w:anchor="_Toc242129184" w:history="1">
        <w:r w:rsidR="008F0F0A" w:rsidRPr="007564EC">
          <w:rPr>
            <w:rStyle w:val="Hyperlink"/>
            <w:noProof/>
          </w:rPr>
          <w:t>บทที่ 1 บทนำ</w:t>
        </w:r>
        <w:r w:rsidR="008F0F0A">
          <w:rPr>
            <w:noProof/>
            <w:webHidden/>
          </w:rPr>
          <w:tab/>
        </w:r>
        <w:r w:rsidR="008F0F0A">
          <w:rPr>
            <w:noProof/>
            <w:webHidden/>
          </w:rPr>
          <w:fldChar w:fldCharType="begin"/>
        </w:r>
        <w:r w:rsidR="008F0F0A">
          <w:rPr>
            <w:noProof/>
            <w:webHidden/>
          </w:rPr>
          <w:instrText xml:space="preserve"> PAGEREF _Toc242129184 \h </w:instrText>
        </w:r>
        <w:r w:rsidR="008F0F0A">
          <w:rPr>
            <w:noProof/>
            <w:webHidden/>
          </w:rPr>
        </w:r>
        <w:r w:rsidR="008F0F0A">
          <w:rPr>
            <w:noProof/>
            <w:webHidden/>
          </w:rPr>
          <w:fldChar w:fldCharType="separate"/>
        </w:r>
        <w:r w:rsidR="008F0F0A">
          <w:rPr>
            <w:noProof/>
            <w:webHidden/>
          </w:rPr>
          <w:t>1</w:t>
        </w:r>
        <w:r w:rsidR="008F0F0A">
          <w:rPr>
            <w:noProof/>
            <w:webHidden/>
          </w:rPr>
          <w:fldChar w:fldCharType="end"/>
        </w:r>
      </w:hyperlink>
    </w:p>
    <w:p w14:paraId="762E85C9" w14:textId="46D99A13"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85" w:history="1">
        <w:r w:rsidRPr="007564EC">
          <w:rPr>
            <w:rStyle w:val="Hyperlink"/>
            <w:noProof/>
          </w:rPr>
          <w:t>1.1 ที่มาและความสำคัญ</w:t>
        </w:r>
        <w:r>
          <w:rPr>
            <w:noProof/>
            <w:webHidden/>
          </w:rPr>
          <w:tab/>
        </w:r>
        <w:r>
          <w:rPr>
            <w:noProof/>
            <w:webHidden/>
          </w:rPr>
          <w:fldChar w:fldCharType="begin"/>
        </w:r>
        <w:r>
          <w:rPr>
            <w:noProof/>
            <w:webHidden/>
          </w:rPr>
          <w:instrText xml:space="preserve"> PAGEREF _Toc242129185 \h </w:instrText>
        </w:r>
        <w:r>
          <w:rPr>
            <w:noProof/>
            <w:webHidden/>
          </w:rPr>
        </w:r>
        <w:r>
          <w:rPr>
            <w:noProof/>
            <w:webHidden/>
          </w:rPr>
          <w:fldChar w:fldCharType="separate"/>
        </w:r>
        <w:r>
          <w:rPr>
            <w:noProof/>
            <w:webHidden/>
          </w:rPr>
          <w:t>1</w:t>
        </w:r>
        <w:r>
          <w:rPr>
            <w:noProof/>
            <w:webHidden/>
          </w:rPr>
          <w:fldChar w:fldCharType="end"/>
        </w:r>
      </w:hyperlink>
    </w:p>
    <w:p w14:paraId="71CF5BFD" w14:textId="74951F02"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86" w:history="1">
        <w:r w:rsidRPr="007564EC">
          <w:rPr>
            <w:rStyle w:val="Hyperlink"/>
            <w:noProof/>
          </w:rPr>
          <w:t>1.2 คำถามวิจัย</w:t>
        </w:r>
        <w:r>
          <w:rPr>
            <w:noProof/>
            <w:webHidden/>
          </w:rPr>
          <w:tab/>
        </w:r>
        <w:r>
          <w:rPr>
            <w:noProof/>
            <w:webHidden/>
          </w:rPr>
          <w:fldChar w:fldCharType="begin"/>
        </w:r>
        <w:r>
          <w:rPr>
            <w:noProof/>
            <w:webHidden/>
          </w:rPr>
          <w:instrText xml:space="preserve"> PAGEREF _Toc242129186 \h </w:instrText>
        </w:r>
        <w:r>
          <w:rPr>
            <w:noProof/>
            <w:webHidden/>
          </w:rPr>
        </w:r>
        <w:r>
          <w:rPr>
            <w:noProof/>
            <w:webHidden/>
          </w:rPr>
          <w:fldChar w:fldCharType="separate"/>
        </w:r>
        <w:r>
          <w:rPr>
            <w:noProof/>
            <w:webHidden/>
          </w:rPr>
          <w:t>1</w:t>
        </w:r>
        <w:r>
          <w:rPr>
            <w:noProof/>
            <w:webHidden/>
          </w:rPr>
          <w:fldChar w:fldCharType="end"/>
        </w:r>
      </w:hyperlink>
    </w:p>
    <w:p w14:paraId="3B08EF5F" w14:textId="285FA524"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87" w:history="1">
        <w:r w:rsidRPr="007564EC">
          <w:rPr>
            <w:rStyle w:val="Hyperlink"/>
            <w:noProof/>
          </w:rPr>
          <w:t>1.3 วัตถุประสงค์</w:t>
        </w:r>
        <w:r>
          <w:rPr>
            <w:noProof/>
            <w:webHidden/>
          </w:rPr>
          <w:tab/>
        </w:r>
        <w:r>
          <w:rPr>
            <w:noProof/>
            <w:webHidden/>
          </w:rPr>
          <w:fldChar w:fldCharType="begin"/>
        </w:r>
        <w:r>
          <w:rPr>
            <w:noProof/>
            <w:webHidden/>
          </w:rPr>
          <w:instrText xml:space="preserve"> PAGEREF _Toc242129187 \h </w:instrText>
        </w:r>
        <w:r>
          <w:rPr>
            <w:noProof/>
            <w:webHidden/>
          </w:rPr>
        </w:r>
        <w:r>
          <w:rPr>
            <w:noProof/>
            <w:webHidden/>
          </w:rPr>
          <w:fldChar w:fldCharType="separate"/>
        </w:r>
        <w:r>
          <w:rPr>
            <w:noProof/>
            <w:webHidden/>
          </w:rPr>
          <w:t>2</w:t>
        </w:r>
        <w:r>
          <w:rPr>
            <w:noProof/>
            <w:webHidden/>
          </w:rPr>
          <w:fldChar w:fldCharType="end"/>
        </w:r>
      </w:hyperlink>
    </w:p>
    <w:p w14:paraId="60D3F018" w14:textId="0E16DCC4"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88" w:history="1">
        <w:r w:rsidRPr="007564EC">
          <w:rPr>
            <w:rStyle w:val="Hyperlink"/>
            <w:noProof/>
          </w:rPr>
          <w:t>1.4 ขอบเขตของการศึกษา</w:t>
        </w:r>
        <w:r>
          <w:rPr>
            <w:noProof/>
            <w:webHidden/>
          </w:rPr>
          <w:tab/>
        </w:r>
        <w:r>
          <w:rPr>
            <w:noProof/>
            <w:webHidden/>
          </w:rPr>
          <w:fldChar w:fldCharType="begin"/>
        </w:r>
        <w:r>
          <w:rPr>
            <w:noProof/>
            <w:webHidden/>
          </w:rPr>
          <w:instrText xml:space="preserve"> PAGEREF _Toc242129188 \h </w:instrText>
        </w:r>
        <w:r>
          <w:rPr>
            <w:noProof/>
            <w:webHidden/>
          </w:rPr>
        </w:r>
        <w:r>
          <w:rPr>
            <w:noProof/>
            <w:webHidden/>
          </w:rPr>
          <w:fldChar w:fldCharType="separate"/>
        </w:r>
        <w:r>
          <w:rPr>
            <w:noProof/>
            <w:webHidden/>
          </w:rPr>
          <w:t>2</w:t>
        </w:r>
        <w:r>
          <w:rPr>
            <w:noProof/>
            <w:webHidden/>
          </w:rPr>
          <w:fldChar w:fldCharType="end"/>
        </w:r>
      </w:hyperlink>
    </w:p>
    <w:p w14:paraId="3DAEA7BA" w14:textId="4D715FC3" w:rsidR="008F0F0A" w:rsidRDefault="008F0F0A">
      <w:pPr>
        <w:pStyle w:val="TOC1"/>
        <w:tabs>
          <w:tab w:val="right" w:leader="dot" w:pos="8656"/>
        </w:tabs>
        <w:rPr>
          <w:rFonts w:asciiTheme="minorHAnsi" w:eastAsiaTheme="minorEastAsia" w:hAnsiTheme="minorHAnsi"/>
          <w:noProof/>
          <w:kern w:val="2"/>
          <w:sz w:val="24"/>
          <w:szCs w:val="30"/>
          <w:lang w:bidi="th-TH"/>
          <w14:ligatures w14:val="standardContextual"/>
        </w:rPr>
      </w:pPr>
      <w:hyperlink w:anchor="_Toc242129189" w:history="1">
        <w:r w:rsidRPr="007564EC">
          <w:rPr>
            <w:rStyle w:val="Hyperlink"/>
            <w:noProof/>
          </w:rPr>
          <w:t>บทที่ 2 วิธีการดำเนินงาน</w:t>
        </w:r>
        <w:r>
          <w:rPr>
            <w:noProof/>
            <w:webHidden/>
          </w:rPr>
          <w:tab/>
        </w:r>
        <w:r>
          <w:rPr>
            <w:noProof/>
            <w:webHidden/>
          </w:rPr>
          <w:fldChar w:fldCharType="begin"/>
        </w:r>
        <w:r>
          <w:rPr>
            <w:noProof/>
            <w:webHidden/>
          </w:rPr>
          <w:instrText xml:space="preserve"> PAGEREF _Toc242129189 \h </w:instrText>
        </w:r>
        <w:r>
          <w:rPr>
            <w:noProof/>
            <w:webHidden/>
          </w:rPr>
        </w:r>
        <w:r>
          <w:rPr>
            <w:noProof/>
            <w:webHidden/>
          </w:rPr>
          <w:fldChar w:fldCharType="separate"/>
        </w:r>
        <w:r>
          <w:rPr>
            <w:noProof/>
            <w:webHidden/>
          </w:rPr>
          <w:t>3</w:t>
        </w:r>
        <w:r>
          <w:rPr>
            <w:noProof/>
            <w:webHidden/>
          </w:rPr>
          <w:fldChar w:fldCharType="end"/>
        </w:r>
      </w:hyperlink>
    </w:p>
    <w:p w14:paraId="706570B2" w14:textId="18D21670"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90" w:history="1">
        <w:r w:rsidRPr="007564EC">
          <w:rPr>
            <w:rStyle w:val="Hyperlink"/>
            <w:noProof/>
          </w:rPr>
          <w:t>2.1 การเก็บข้อมูล</w:t>
        </w:r>
        <w:r>
          <w:rPr>
            <w:noProof/>
            <w:webHidden/>
          </w:rPr>
          <w:tab/>
        </w:r>
        <w:r>
          <w:rPr>
            <w:noProof/>
            <w:webHidden/>
          </w:rPr>
          <w:fldChar w:fldCharType="begin"/>
        </w:r>
        <w:r>
          <w:rPr>
            <w:noProof/>
            <w:webHidden/>
          </w:rPr>
          <w:instrText xml:space="preserve"> PAGEREF _Toc242129190 \h </w:instrText>
        </w:r>
        <w:r>
          <w:rPr>
            <w:noProof/>
            <w:webHidden/>
          </w:rPr>
        </w:r>
        <w:r>
          <w:rPr>
            <w:noProof/>
            <w:webHidden/>
          </w:rPr>
          <w:fldChar w:fldCharType="separate"/>
        </w:r>
        <w:r>
          <w:rPr>
            <w:noProof/>
            <w:webHidden/>
          </w:rPr>
          <w:t>3</w:t>
        </w:r>
        <w:r>
          <w:rPr>
            <w:noProof/>
            <w:webHidden/>
          </w:rPr>
          <w:fldChar w:fldCharType="end"/>
        </w:r>
      </w:hyperlink>
    </w:p>
    <w:p w14:paraId="7EA14C9A" w14:textId="5AA0FE0B"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191" w:history="1">
        <w:r w:rsidRPr="007564EC">
          <w:rPr>
            <w:rStyle w:val="Hyperlink"/>
            <w:noProof/>
          </w:rPr>
          <w:t>2.1.1 หน่วยสังเกต</w:t>
        </w:r>
        <w:r>
          <w:rPr>
            <w:noProof/>
            <w:webHidden/>
          </w:rPr>
          <w:tab/>
        </w:r>
        <w:r>
          <w:rPr>
            <w:noProof/>
            <w:webHidden/>
          </w:rPr>
          <w:fldChar w:fldCharType="begin"/>
        </w:r>
        <w:r>
          <w:rPr>
            <w:noProof/>
            <w:webHidden/>
          </w:rPr>
          <w:instrText xml:space="preserve"> PAGEREF _Toc242129191 \h </w:instrText>
        </w:r>
        <w:r>
          <w:rPr>
            <w:noProof/>
            <w:webHidden/>
          </w:rPr>
        </w:r>
        <w:r>
          <w:rPr>
            <w:noProof/>
            <w:webHidden/>
          </w:rPr>
          <w:fldChar w:fldCharType="separate"/>
        </w:r>
        <w:r>
          <w:rPr>
            <w:noProof/>
            <w:webHidden/>
          </w:rPr>
          <w:t>3</w:t>
        </w:r>
        <w:r>
          <w:rPr>
            <w:noProof/>
            <w:webHidden/>
          </w:rPr>
          <w:fldChar w:fldCharType="end"/>
        </w:r>
      </w:hyperlink>
    </w:p>
    <w:p w14:paraId="0D04BE8A" w14:textId="1E6BDB12"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192" w:history="1">
        <w:r w:rsidRPr="007564EC">
          <w:rPr>
            <w:rStyle w:val="Hyperlink"/>
            <w:noProof/>
          </w:rPr>
          <w:t>2.1.2 ประชากรและกลุ่มตัวอย่าง</w:t>
        </w:r>
        <w:r>
          <w:rPr>
            <w:noProof/>
            <w:webHidden/>
          </w:rPr>
          <w:tab/>
        </w:r>
        <w:r>
          <w:rPr>
            <w:noProof/>
            <w:webHidden/>
          </w:rPr>
          <w:fldChar w:fldCharType="begin"/>
        </w:r>
        <w:r>
          <w:rPr>
            <w:noProof/>
            <w:webHidden/>
          </w:rPr>
          <w:instrText xml:space="preserve"> PAGEREF _Toc242129192 \h </w:instrText>
        </w:r>
        <w:r>
          <w:rPr>
            <w:noProof/>
            <w:webHidden/>
          </w:rPr>
        </w:r>
        <w:r>
          <w:rPr>
            <w:noProof/>
            <w:webHidden/>
          </w:rPr>
          <w:fldChar w:fldCharType="separate"/>
        </w:r>
        <w:r>
          <w:rPr>
            <w:noProof/>
            <w:webHidden/>
          </w:rPr>
          <w:t>3</w:t>
        </w:r>
        <w:r>
          <w:rPr>
            <w:noProof/>
            <w:webHidden/>
          </w:rPr>
          <w:fldChar w:fldCharType="end"/>
        </w:r>
      </w:hyperlink>
    </w:p>
    <w:p w14:paraId="0A0E5AB9" w14:textId="20CB7044"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193" w:history="1">
        <w:r w:rsidRPr="007564EC">
          <w:rPr>
            <w:rStyle w:val="Hyperlink"/>
            <w:noProof/>
          </w:rPr>
          <w:t>2.1.3 วิธีการสุ่มตัวอย่าง</w:t>
        </w:r>
        <w:r>
          <w:rPr>
            <w:noProof/>
            <w:webHidden/>
          </w:rPr>
          <w:tab/>
        </w:r>
        <w:r>
          <w:rPr>
            <w:noProof/>
            <w:webHidden/>
          </w:rPr>
          <w:fldChar w:fldCharType="begin"/>
        </w:r>
        <w:r>
          <w:rPr>
            <w:noProof/>
            <w:webHidden/>
          </w:rPr>
          <w:instrText xml:space="preserve"> PAGEREF _Toc242129193 \h </w:instrText>
        </w:r>
        <w:r>
          <w:rPr>
            <w:noProof/>
            <w:webHidden/>
          </w:rPr>
        </w:r>
        <w:r>
          <w:rPr>
            <w:noProof/>
            <w:webHidden/>
          </w:rPr>
          <w:fldChar w:fldCharType="separate"/>
        </w:r>
        <w:r>
          <w:rPr>
            <w:noProof/>
            <w:webHidden/>
          </w:rPr>
          <w:t>3</w:t>
        </w:r>
        <w:r>
          <w:rPr>
            <w:noProof/>
            <w:webHidden/>
          </w:rPr>
          <w:fldChar w:fldCharType="end"/>
        </w:r>
      </w:hyperlink>
    </w:p>
    <w:p w14:paraId="63BB3396" w14:textId="5C1A1E30"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194" w:history="1">
        <w:r w:rsidRPr="007564EC">
          <w:rPr>
            <w:rStyle w:val="Hyperlink"/>
            <w:noProof/>
          </w:rPr>
          <w:t>2.1.4 เกณฑ์คัดเข้าและคัดออก</w:t>
        </w:r>
        <w:r>
          <w:rPr>
            <w:noProof/>
            <w:webHidden/>
          </w:rPr>
          <w:tab/>
        </w:r>
        <w:r>
          <w:rPr>
            <w:noProof/>
            <w:webHidden/>
          </w:rPr>
          <w:fldChar w:fldCharType="begin"/>
        </w:r>
        <w:r>
          <w:rPr>
            <w:noProof/>
            <w:webHidden/>
          </w:rPr>
          <w:instrText xml:space="preserve"> PAGEREF _Toc242129194 \h </w:instrText>
        </w:r>
        <w:r>
          <w:rPr>
            <w:noProof/>
            <w:webHidden/>
          </w:rPr>
        </w:r>
        <w:r>
          <w:rPr>
            <w:noProof/>
            <w:webHidden/>
          </w:rPr>
          <w:fldChar w:fldCharType="separate"/>
        </w:r>
        <w:r>
          <w:rPr>
            <w:noProof/>
            <w:webHidden/>
          </w:rPr>
          <w:t>3</w:t>
        </w:r>
        <w:r>
          <w:rPr>
            <w:noProof/>
            <w:webHidden/>
          </w:rPr>
          <w:fldChar w:fldCharType="end"/>
        </w:r>
      </w:hyperlink>
    </w:p>
    <w:p w14:paraId="1FB6ED2B" w14:textId="68F05CB3"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95" w:history="1">
        <w:r w:rsidRPr="007564EC">
          <w:rPr>
            <w:rStyle w:val="Hyperlink"/>
            <w:noProof/>
          </w:rPr>
          <w:t>2.2 ตัวแปรที่ศึกษา และตัวอย่างข้อมูล</w:t>
        </w:r>
        <w:r>
          <w:rPr>
            <w:noProof/>
            <w:webHidden/>
          </w:rPr>
          <w:tab/>
        </w:r>
        <w:r>
          <w:rPr>
            <w:noProof/>
            <w:webHidden/>
          </w:rPr>
          <w:fldChar w:fldCharType="begin"/>
        </w:r>
        <w:r>
          <w:rPr>
            <w:noProof/>
            <w:webHidden/>
          </w:rPr>
          <w:instrText xml:space="preserve"> PAGEREF _Toc242129195 \h </w:instrText>
        </w:r>
        <w:r>
          <w:rPr>
            <w:noProof/>
            <w:webHidden/>
          </w:rPr>
        </w:r>
        <w:r>
          <w:rPr>
            <w:noProof/>
            <w:webHidden/>
          </w:rPr>
          <w:fldChar w:fldCharType="separate"/>
        </w:r>
        <w:r>
          <w:rPr>
            <w:noProof/>
            <w:webHidden/>
          </w:rPr>
          <w:t>4</w:t>
        </w:r>
        <w:r>
          <w:rPr>
            <w:noProof/>
            <w:webHidden/>
          </w:rPr>
          <w:fldChar w:fldCharType="end"/>
        </w:r>
      </w:hyperlink>
    </w:p>
    <w:p w14:paraId="47B53EC5" w14:textId="5C5BA4EF"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96" w:history="1">
        <w:r w:rsidRPr="007564EC">
          <w:rPr>
            <w:rStyle w:val="Hyperlink"/>
            <w:noProof/>
          </w:rPr>
          <w:t>2.3 ตัวแปรที่สร้างใหม่ (ถ้ามี)</w:t>
        </w:r>
        <w:r>
          <w:rPr>
            <w:noProof/>
            <w:webHidden/>
          </w:rPr>
          <w:tab/>
        </w:r>
        <w:r>
          <w:rPr>
            <w:noProof/>
            <w:webHidden/>
          </w:rPr>
          <w:fldChar w:fldCharType="begin"/>
        </w:r>
        <w:r>
          <w:rPr>
            <w:noProof/>
            <w:webHidden/>
          </w:rPr>
          <w:instrText xml:space="preserve"> PAGEREF _Toc242129196 \h </w:instrText>
        </w:r>
        <w:r>
          <w:rPr>
            <w:noProof/>
            <w:webHidden/>
          </w:rPr>
        </w:r>
        <w:r>
          <w:rPr>
            <w:noProof/>
            <w:webHidden/>
          </w:rPr>
          <w:fldChar w:fldCharType="separate"/>
        </w:r>
        <w:r>
          <w:rPr>
            <w:noProof/>
            <w:webHidden/>
          </w:rPr>
          <w:t>4</w:t>
        </w:r>
        <w:r>
          <w:rPr>
            <w:noProof/>
            <w:webHidden/>
          </w:rPr>
          <w:fldChar w:fldCharType="end"/>
        </w:r>
      </w:hyperlink>
    </w:p>
    <w:p w14:paraId="0F35F598" w14:textId="409E68D2"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197" w:history="1">
        <w:r w:rsidRPr="007564EC">
          <w:rPr>
            <w:rStyle w:val="Hyperlink"/>
            <w:noProof/>
          </w:rPr>
          <w:t>2.4 สถิติที่ใช้</w:t>
        </w:r>
        <w:r>
          <w:rPr>
            <w:noProof/>
            <w:webHidden/>
          </w:rPr>
          <w:tab/>
        </w:r>
        <w:r>
          <w:rPr>
            <w:noProof/>
            <w:webHidden/>
          </w:rPr>
          <w:fldChar w:fldCharType="begin"/>
        </w:r>
        <w:r>
          <w:rPr>
            <w:noProof/>
            <w:webHidden/>
          </w:rPr>
          <w:instrText xml:space="preserve"> PAGEREF _Toc242129197 \h </w:instrText>
        </w:r>
        <w:r>
          <w:rPr>
            <w:noProof/>
            <w:webHidden/>
          </w:rPr>
        </w:r>
        <w:r>
          <w:rPr>
            <w:noProof/>
            <w:webHidden/>
          </w:rPr>
          <w:fldChar w:fldCharType="separate"/>
        </w:r>
        <w:r>
          <w:rPr>
            <w:noProof/>
            <w:webHidden/>
          </w:rPr>
          <w:t>5</w:t>
        </w:r>
        <w:r>
          <w:rPr>
            <w:noProof/>
            <w:webHidden/>
          </w:rPr>
          <w:fldChar w:fldCharType="end"/>
        </w:r>
      </w:hyperlink>
    </w:p>
    <w:p w14:paraId="241B7C85" w14:textId="56FAA497"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198" w:history="1">
        <w:r w:rsidRPr="007564EC">
          <w:rPr>
            <w:rStyle w:val="Hyperlink"/>
            <w:noProof/>
          </w:rPr>
          <w:t>2.4.1 สถิติเชิงพรรณนา</w:t>
        </w:r>
        <w:r>
          <w:rPr>
            <w:noProof/>
            <w:webHidden/>
          </w:rPr>
          <w:tab/>
        </w:r>
        <w:r>
          <w:rPr>
            <w:noProof/>
            <w:webHidden/>
          </w:rPr>
          <w:fldChar w:fldCharType="begin"/>
        </w:r>
        <w:r>
          <w:rPr>
            <w:noProof/>
            <w:webHidden/>
          </w:rPr>
          <w:instrText xml:space="preserve"> PAGEREF _Toc242129198 \h </w:instrText>
        </w:r>
        <w:r>
          <w:rPr>
            <w:noProof/>
            <w:webHidden/>
          </w:rPr>
        </w:r>
        <w:r>
          <w:rPr>
            <w:noProof/>
            <w:webHidden/>
          </w:rPr>
          <w:fldChar w:fldCharType="separate"/>
        </w:r>
        <w:r>
          <w:rPr>
            <w:noProof/>
            <w:webHidden/>
          </w:rPr>
          <w:t>5</w:t>
        </w:r>
        <w:r>
          <w:rPr>
            <w:noProof/>
            <w:webHidden/>
          </w:rPr>
          <w:fldChar w:fldCharType="end"/>
        </w:r>
      </w:hyperlink>
    </w:p>
    <w:p w14:paraId="4D84CBEA" w14:textId="6BEBE102" w:rsidR="008F0F0A" w:rsidRDefault="008F0F0A">
      <w:pPr>
        <w:pStyle w:val="TOC1"/>
        <w:tabs>
          <w:tab w:val="right" w:leader="dot" w:pos="8656"/>
        </w:tabs>
        <w:rPr>
          <w:rFonts w:asciiTheme="minorHAnsi" w:eastAsiaTheme="minorEastAsia" w:hAnsiTheme="minorHAnsi"/>
          <w:noProof/>
          <w:kern w:val="2"/>
          <w:sz w:val="24"/>
          <w:szCs w:val="30"/>
          <w:lang w:bidi="th-TH"/>
          <w14:ligatures w14:val="standardContextual"/>
        </w:rPr>
      </w:pPr>
      <w:hyperlink w:anchor="_Toc242129199" w:history="1">
        <w:r w:rsidRPr="007564EC">
          <w:rPr>
            <w:rStyle w:val="Hyperlink"/>
            <w:noProof/>
          </w:rPr>
          <w:t>บทที่ 3 ผลการวิเคราะห์</w:t>
        </w:r>
        <w:r>
          <w:rPr>
            <w:noProof/>
            <w:webHidden/>
          </w:rPr>
          <w:tab/>
        </w:r>
        <w:r>
          <w:rPr>
            <w:noProof/>
            <w:webHidden/>
          </w:rPr>
          <w:fldChar w:fldCharType="begin"/>
        </w:r>
        <w:r>
          <w:rPr>
            <w:noProof/>
            <w:webHidden/>
          </w:rPr>
          <w:instrText xml:space="preserve"> PAGEREF _Toc242129199 \h </w:instrText>
        </w:r>
        <w:r>
          <w:rPr>
            <w:noProof/>
            <w:webHidden/>
          </w:rPr>
        </w:r>
        <w:r>
          <w:rPr>
            <w:noProof/>
            <w:webHidden/>
          </w:rPr>
          <w:fldChar w:fldCharType="separate"/>
        </w:r>
        <w:r>
          <w:rPr>
            <w:noProof/>
            <w:webHidden/>
          </w:rPr>
          <w:t>6</w:t>
        </w:r>
        <w:r>
          <w:rPr>
            <w:noProof/>
            <w:webHidden/>
          </w:rPr>
          <w:fldChar w:fldCharType="end"/>
        </w:r>
      </w:hyperlink>
    </w:p>
    <w:p w14:paraId="7A8FA26D" w14:textId="25D4E148"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200" w:history="1">
        <w:r w:rsidRPr="007564EC">
          <w:rPr>
            <w:rStyle w:val="Hyperlink"/>
            <w:noProof/>
          </w:rPr>
          <w:t>3.1 สถิติเชิงพรรณนา</w:t>
        </w:r>
        <w:r>
          <w:rPr>
            <w:noProof/>
            <w:webHidden/>
          </w:rPr>
          <w:tab/>
        </w:r>
        <w:r>
          <w:rPr>
            <w:noProof/>
            <w:webHidden/>
          </w:rPr>
          <w:fldChar w:fldCharType="begin"/>
        </w:r>
        <w:r>
          <w:rPr>
            <w:noProof/>
            <w:webHidden/>
          </w:rPr>
          <w:instrText xml:space="preserve"> PAGEREF _Toc242129200 \h </w:instrText>
        </w:r>
        <w:r>
          <w:rPr>
            <w:noProof/>
            <w:webHidden/>
          </w:rPr>
        </w:r>
        <w:r>
          <w:rPr>
            <w:noProof/>
            <w:webHidden/>
          </w:rPr>
          <w:fldChar w:fldCharType="separate"/>
        </w:r>
        <w:r>
          <w:rPr>
            <w:noProof/>
            <w:webHidden/>
          </w:rPr>
          <w:t>6</w:t>
        </w:r>
        <w:r>
          <w:rPr>
            <w:noProof/>
            <w:webHidden/>
          </w:rPr>
          <w:fldChar w:fldCharType="end"/>
        </w:r>
      </w:hyperlink>
    </w:p>
    <w:p w14:paraId="7357284E" w14:textId="312614DB"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201" w:history="1">
        <w:r w:rsidRPr="007564EC">
          <w:rPr>
            <w:rStyle w:val="Hyperlink"/>
            <w:noProof/>
          </w:rPr>
          <w:t>3.1.1 การแจกแจงของตัวแปรตาม</w:t>
        </w:r>
        <w:r>
          <w:rPr>
            <w:noProof/>
            <w:webHidden/>
          </w:rPr>
          <w:tab/>
        </w:r>
        <w:r>
          <w:rPr>
            <w:noProof/>
            <w:webHidden/>
          </w:rPr>
          <w:fldChar w:fldCharType="begin"/>
        </w:r>
        <w:r>
          <w:rPr>
            <w:noProof/>
            <w:webHidden/>
          </w:rPr>
          <w:instrText xml:space="preserve"> PAGEREF _Toc242129201 \h </w:instrText>
        </w:r>
        <w:r>
          <w:rPr>
            <w:noProof/>
            <w:webHidden/>
          </w:rPr>
        </w:r>
        <w:r>
          <w:rPr>
            <w:noProof/>
            <w:webHidden/>
          </w:rPr>
          <w:fldChar w:fldCharType="separate"/>
        </w:r>
        <w:r>
          <w:rPr>
            <w:noProof/>
            <w:webHidden/>
          </w:rPr>
          <w:t>9</w:t>
        </w:r>
        <w:r>
          <w:rPr>
            <w:noProof/>
            <w:webHidden/>
          </w:rPr>
          <w:fldChar w:fldCharType="end"/>
        </w:r>
      </w:hyperlink>
    </w:p>
    <w:p w14:paraId="71B22A26" w14:textId="5E5AD4C8"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202" w:history="1">
        <w:r w:rsidRPr="007564EC">
          <w:rPr>
            <w:rStyle w:val="Hyperlink"/>
            <w:noProof/>
          </w:rPr>
          <w:t>3.1.2 การเปรียบเทียบระหว่างกลุ่ม</w:t>
        </w:r>
        <w:r>
          <w:rPr>
            <w:noProof/>
            <w:webHidden/>
          </w:rPr>
          <w:tab/>
        </w:r>
        <w:r>
          <w:rPr>
            <w:noProof/>
            <w:webHidden/>
          </w:rPr>
          <w:fldChar w:fldCharType="begin"/>
        </w:r>
        <w:r>
          <w:rPr>
            <w:noProof/>
            <w:webHidden/>
          </w:rPr>
          <w:instrText xml:space="preserve"> PAGEREF _Toc242129202 \h </w:instrText>
        </w:r>
        <w:r>
          <w:rPr>
            <w:noProof/>
            <w:webHidden/>
          </w:rPr>
        </w:r>
        <w:r>
          <w:rPr>
            <w:noProof/>
            <w:webHidden/>
          </w:rPr>
          <w:fldChar w:fldCharType="separate"/>
        </w:r>
        <w:r>
          <w:rPr>
            <w:noProof/>
            <w:webHidden/>
          </w:rPr>
          <w:t>10</w:t>
        </w:r>
        <w:r>
          <w:rPr>
            <w:noProof/>
            <w:webHidden/>
          </w:rPr>
          <w:fldChar w:fldCharType="end"/>
        </w:r>
      </w:hyperlink>
    </w:p>
    <w:p w14:paraId="5B07F0B5" w14:textId="2726FB5C" w:rsidR="008F0F0A" w:rsidRDefault="008F0F0A">
      <w:pPr>
        <w:pStyle w:val="TOC3"/>
        <w:tabs>
          <w:tab w:val="right" w:leader="dot" w:pos="8656"/>
        </w:tabs>
        <w:rPr>
          <w:rFonts w:asciiTheme="minorHAnsi" w:eastAsiaTheme="minorEastAsia" w:hAnsiTheme="minorHAnsi"/>
          <w:noProof/>
          <w:kern w:val="2"/>
          <w:sz w:val="24"/>
          <w:szCs w:val="30"/>
          <w:lang w:bidi="th-TH"/>
          <w14:ligatures w14:val="standardContextual"/>
        </w:rPr>
      </w:pPr>
      <w:hyperlink w:anchor="_Toc242129203" w:history="1">
        <w:r w:rsidRPr="007564EC">
          <w:rPr>
            <w:rStyle w:val="Hyperlink"/>
            <w:noProof/>
          </w:rPr>
          <w:t>3.1.3 ค่าผิดปกติ</w:t>
        </w:r>
        <w:r>
          <w:rPr>
            <w:noProof/>
            <w:webHidden/>
          </w:rPr>
          <w:tab/>
        </w:r>
        <w:r>
          <w:rPr>
            <w:noProof/>
            <w:webHidden/>
          </w:rPr>
          <w:fldChar w:fldCharType="begin"/>
        </w:r>
        <w:r>
          <w:rPr>
            <w:noProof/>
            <w:webHidden/>
          </w:rPr>
          <w:instrText xml:space="preserve"> PAGEREF _Toc242129203 \h </w:instrText>
        </w:r>
        <w:r>
          <w:rPr>
            <w:noProof/>
            <w:webHidden/>
          </w:rPr>
        </w:r>
        <w:r>
          <w:rPr>
            <w:noProof/>
            <w:webHidden/>
          </w:rPr>
          <w:fldChar w:fldCharType="separate"/>
        </w:r>
        <w:r>
          <w:rPr>
            <w:noProof/>
            <w:webHidden/>
          </w:rPr>
          <w:t>11</w:t>
        </w:r>
        <w:r>
          <w:rPr>
            <w:noProof/>
            <w:webHidden/>
          </w:rPr>
          <w:fldChar w:fldCharType="end"/>
        </w:r>
      </w:hyperlink>
    </w:p>
    <w:p w14:paraId="5AAA482A" w14:textId="2E2B90B1" w:rsidR="008F0F0A" w:rsidRDefault="008F0F0A">
      <w:pPr>
        <w:pStyle w:val="TOC1"/>
        <w:tabs>
          <w:tab w:val="right" w:leader="dot" w:pos="8656"/>
        </w:tabs>
        <w:rPr>
          <w:rFonts w:asciiTheme="minorHAnsi" w:eastAsiaTheme="minorEastAsia" w:hAnsiTheme="minorHAnsi"/>
          <w:noProof/>
          <w:kern w:val="2"/>
          <w:sz w:val="24"/>
          <w:szCs w:val="30"/>
          <w:lang w:bidi="th-TH"/>
          <w14:ligatures w14:val="standardContextual"/>
        </w:rPr>
      </w:pPr>
      <w:hyperlink w:anchor="_Toc242129204" w:history="1">
        <w:r w:rsidRPr="007564EC">
          <w:rPr>
            <w:rStyle w:val="Hyperlink"/>
            <w:noProof/>
          </w:rPr>
          <w:t>บทที่ 4 สรุปและอภิปรายผล</w:t>
        </w:r>
        <w:r>
          <w:rPr>
            <w:noProof/>
            <w:webHidden/>
          </w:rPr>
          <w:tab/>
        </w:r>
        <w:r>
          <w:rPr>
            <w:noProof/>
            <w:webHidden/>
          </w:rPr>
          <w:fldChar w:fldCharType="begin"/>
        </w:r>
        <w:r>
          <w:rPr>
            <w:noProof/>
            <w:webHidden/>
          </w:rPr>
          <w:instrText xml:space="preserve"> PAGEREF _Toc242129204 \h </w:instrText>
        </w:r>
        <w:r>
          <w:rPr>
            <w:noProof/>
            <w:webHidden/>
          </w:rPr>
        </w:r>
        <w:r>
          <w:rPr>
            <w:noProof/>
            <w:webHidden/>
          </w:rPr>
          <w:fldChar w:fldCharType="separate"/>
        </w:r>
        <w:r>
          <w:rPr>
            <w:noProof/>
            <w:webHidden/>
          </w:rPr>
          <w:t>12</w:t>
        </w:r>
        <w:r>
          <w:rPr>
            <w:noProof/>
            <w:webHidden/>
          </w:rPr>
          <w:fldChar w:fldCharType="end"/>
        </w:r>
      </w:hyperlink>
    </w:p>
    <w:p w14:paraId="519F4920" w14:textId="26E84BFF"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205" w:history="1">
        <w:r w:rsidRPr="007564EC">
          <w:rPr>
            <w:rStyle w:val="Hyperlink"/>
            <w:noProof/>
          </w:rPr>
          <w:t>4.1 อภิปรายผล</w:t>
        </w:r>
        <w:r>
          <w:rPr>
            <w:noProof/>
            <w:webHidden/>
          </w:rPr>
          <w:tab/>
        </w:r>
        <w:r>
          <w:rPr>
            <w:noProof/>
            <w:webHidden/>
          </w:rPr>
          <w:fldChar w:fldCharType="begin"/>
        </w:r>
        <w:r>
          <w:rPr>
            <w:noProof/>
            <w:webHidden/>
          </w:rPr>
          <w:instrText xml:space="preserve"> PAGEREF _Toc242129205 \h </w:instrText>
        </w:r>
        <w:r>
          <w:rPr>
            <w:noProof/>
            <w:webHidden/>
          </w:rPr>
        </w:r>
        <w:r>
          <w:rPr>
            <w:noProof/>
            <w:webHidden/>
          </w:rPr>
          <w:fldChar w:fldCharType="separate"/>
        </w:r>
        <w:r>
          <w:rPr>
            <w:noProof/>
            <w:webHidden/>
          </w:rPr>
          <w:t>12</w:t>
        </w:r>
        <w:r>
          <w:rPr>
            <w:noProof/>
            <w:webHidden/>
          </w:rPr>
          <w:fldChar w:fldCharType="end"/>
        </w:r>
      </w:hyperlink>
    </w:p>
    <w:p w14:paraId="66C5309B" w14:textId="116091E9"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206" w:history="1">
        <w:r w:rsidRPr="007564EC">
          <w:rPr>
            <w:rStyle w:val="Hyperlink"/>
            <w:noProof/>
          </w:rPr>
          <w:t>4.2 ข้อจำกัดของการศึกษา</w:t>
        </w:r>
        <w:r>
          <w:rPr>
            <w:noProof/>
            <w:webHidden/>
          </w:rPr>
          <w:tab/>
        </w:r>
        <w:r>
          <w:rPr>
            <w:noProof/>
            <w:webHidden/>
          </w:rPr>
          <w:fldChar w:fldCharType="begin"/>
        </w:r>
        <w:r>
          <w:rPr>
            <w:noProof/>
            <w:webHidden/>
          </w:rPr>
          <w:instrText xml:space="preserve"> PAGEREF _Toc242129206 \h </w:instrText>
        </w:r>
        <w:r>
          <w:rPr>
            <w:noProof/>
            <w:webHidden/>
          </w:rPr>
        </w:r>
        <w:r>
          <w:rPr>
            <w:noProof/>
            <w:webHidden/>
          </w:rPr>
          <w:fldChar w:fldCharType="separate"/>
        </w:r>
        <w:r>
          <w:rPr>
            <w:noProof/>
            <w:webHidden/>
          </w:rPr>
          <w:t>12</w:t>
        </w:r>
        <w:r>
          <w:rPr>
            <w:noProof/>
            <w:webHidden/>
          </w:rPr>
          <w:fldChar w:fldCharType="end"/>
        </w:r>
      </w:hyperlink>
    </w:p>
    <w:p w14:paraId="35E69E4C" w14:textId="2C183148"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207" w:history="1">
        <w:r w:rsidRPr="007564EC">
          <w:rPr>
            <w:rStyle w:val="Hyperlink"/>
            <w:noProof/>
          </w:rPr>
          <w:t>4.3 ข้อเสนอแนะ</w:t>
        </w:r>
        <w:r>
          <w:rPr>
            <w:noProof/>
            <w:webHidden/>
          </w:rPr>
          <w:tab/>
        </w:r>
        <w:r>
          <w:rPr>
            <w:noProof/>
            <w:webHidden/>
          </w:rPr>
          <w:fldChar w:fldCharType="begin"/>
        </w:r>
        <w:r>
          <w:rPr>
            <w:noProof/>
            <w:webHidden/>
          </w:rPr>
          <w:instrText xml:space="preserve"> PAGEREF _Toc242129207 \h </w:instrText>
        </w:r>
        <w:r>
          <w:rPr>
            <w:noProof/>
            <w:webHidden/>
          </w:rPr>
        </w:r>
        <w:r>
          <w:rPr>
            <w:noProof/>
            <w:webHidden/>
          </w:rPr>
          <w:fldChar w:fldCharType="separate"/>
        </w:r>
        <w:r>
          <w:rPr>
            <w:noProof/>
            <w:webHidden/>
          </w:rPr>
          <w:t>13</w:t>
        </w:r>
        <w:r>
          <w:rPr>
            <w:noProof/>
            <w:webHidden/>
          </w:rPr>
          <w:fldChar w:fldCharType="end"/>
        </w:r>
      </w:hyperlink>
    </w:p>
    <w:p w14:paraId="6B53AA57" w14:textId="7A193281" w:rsidR="008F0F0A" w:rsidRDefault="008F0F0A">
      <w:pPr>
        <w:pStyle w:val="TOC1"/>
        <w:tabs>
          <w:tab w:val="right" w:leader="dot" w:pos="8656"/>
        </w:tabs>
        <w:rPr>
          <w:rFonts w:asciiTheme="minorHAnsi" w:eastAsiaTheme="minorEastAsia" w:hAnsiTheme="minorHAnsi"/>
          <w:noProof/>
          <w:kern w:val="2"/>
          <w:sz w:val="24"/>
          <w:szCs w:val="30"/>
          <w:lang w:bidi="th-TH"/>
          <w14:ligatures w14:val="standardContextual"/>
        </w:rPr>
      </w:pPr>
      <w:hyperlink w:anchor="_Toc242129208" w:history="1">
        <w:r w:rsidRPr="007564EC">
          <w:rPr>
            <w:rStyle w:val="Hyperlink"/>
            <w:noProof/>
          </w:rPr>
          <w:t>บรรณานุกรม</w:t>
        </w:r>
        <w:r>
          <w:rPr>
            <w:noProof/>
            <w:webHidden/>
          </w:rPr>
          <w:tab/>
        </w:r>
        <w:r>
          <w:rPr>
            <w:noProof/>
            <w:webHidden/>
          </w:rPr>
          <w:fldChar w:fldCharType="begin"/>
        </w:r>
        <w:r>
          <w:rPr>
            <w:noProof/>
            <w:webHidden/>
          </w:rPr>
          <w:instrText xml:space="preserve"> PAGEREF _Toc242129208 \h </w:instrText>
        </w:r>
        <w:r>
          <w:rPr>
            <w:noProof/>
            <w:webHidden/>
          </w:rPr>
        </w:r>
        <w:r>
          <w:rPr>
            <w:noProof/>
            <w:webHidden/>
          </w:rPr>
          <w:fldChar w:fldCharType="separate"/>
        </w:r>
        <w:r>
          <w:rPr>
            <w:noProof/>
            <w:webHidden/>
          </w:rPr>
          <w:t>14</w:t>
        </w:r>
        <w:r>
          <w:rPr>
            <w:noProof/>
            <w:webHidden/>
          </w:rPr>
          <w:fldChar w:fldCharType="end"/>
        </w:r>
      </w:hyperlink>
    </w:p>
    <w:p w14:paraId="03BAB88E" w14:textId="0441AD6A" w:rsidR="008F0F0A" w:rsidRDefault="008F0F0A">
      <w:pPr>
        <w:pStyle w:val="TOC1"/>
        <w:tabs>
          <w:tab w:val="right" w:leader="dot" w:pos="8656"/>
        </w:tabs>
        <w:rPr>
          <w:rFonts w:asciiTheme="minorHAnsi" w:eastAsiaTheme="minorEastAsia" w:hAnsiTheme="minorHAnsi"/>
          <w:noProof/>
          <w:kern w:val="2"/>
          <w:sz w:val="24"/>
          <w:szCs w:val="30"/>
          <w:lang w:bidi="th-TH"/>
          <w14:ligatures w14:val="standardContextual"/>
        </w:rPr>
      </w:pPr>
      <w:hyperlink w:anchor="_Toc242129209" w:history="1">
        <w:r w:rsidRPr="007564EC">
          <w:rPr>
            <w:rStyle w:val="Hyperlink"/>
            <w:noProof/>
          </w:rPr>
          <w:t>ภาคผนวก ก โค้ดที่ใช้ในการวิเคราะห์</w:t>
        </w:r>
        <w:r>
          <w:rPr>
            <w:noProof/>
            <w:webHidden/>
          </w:rPr>
          <w:tab/>
        </w:r>
        <w:r>
          <w:rPr>
            <w:noProof/>
            <w:webHidden/>
          </w:rPr>
          <w:fldChar w:fldCharType="begin"/>
        </w:r>
        <w:r>
          <w:rPr>
            <w:noProof/>
            <w:webHidden/>
          </w:rPr>
          <w:instrText xml:space="preserve"> PAGEREF _Toc242129209 \h </w:instrText>
        </w:r>
        <w:r>
          <w:rPr>
            <w:noProof/>
            <w:webHidden/>
          </w:rPr>
        </w:r>
        <w:r>
          <w:rPr>
            <w:noProof/>
            <w:webHidden/>
          </w:rPr>
          <w:fldChar w:fldCharType="separate"/>
        </w:r>
        <w:r>
          <w:rPr>
            <w:noProof/>
            <w:webHidden/>
          </w:rPr>
          <w:t>15</w:t>
        </w:r>
        <w:r>
          <w:rPr>
            <w:noProof/>
            <w:webHidden/>
          </w:rPr>
          <w:fldChar w:fldCharType="end"/>
        </w:r>
      </w:hyperlink>
    </w:p>
    <w:p w14:paraId="2D46D742" w14:textId="1AB1A313"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210" w:history="1">
        <w:r w:rsidRPr="007564EC">
          <w:rPr>
            <w:rStyle w:val="Hyperlink"/>
            <w:noProof/>
          </w:rPr>
          <w:t>ก.1 การรวมไฟล์ดิบและกำหนดข้อมูลรุ่นจากเส้นทางไฟล์</w:t>
        </w:r>
        <w:r>
          <w:rPr>
            <w:noProof/>
            <w:webHidden/>
          </w:rPr>
          <w:tab/>
        </w:r>
        <w:r>
          <w:rPr>
            <w:noProof/>
            <w:webHidden/>
          </w:rPr>
          <w:fldChar w:fldCharType="begin"/>
        </w:r>
        <w:r>
          <w:rPr>
            <w:noProof/>
            <w:webHidden/>
          </w:rPr>
          <w:instrText xml:space="preserve"> PAGEREF _Toc242129210 \h </w:instrText>
        </w:r>
        <w:r>
          <w:rPr>
            <w:noProof/>
            <w:webHidden/>
          </w:rPr>
        </w:r>
        <w:r>
          <w:rPr>
            <w:noProof/>
            <w:webHidden/>
          </w:rPr>
          <w:fldChar w:fldCharType="separate"/>
        </w:r>
        <w:r>
          <w:rPr>
            <w:noProof/>
            <w:webHidden/>
          </w:rPr>
          <w:t>15</w:t>
        </w:r>
        <w:r>
          <w:rPr>
            <w:noProof/>
            <w:webHidden/>
          </w:rPr>
          <w:fldChar w:fldCharType="end"/>
        </w:r>
      </w:hyperlink>
    </w:p>
    <w:p w14:paraId="11BCD73F" w14:textId="779E034B"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211" w:history="1">
        <w:r w:rsidRPr="007564EC">
          <w:rPr>
            <w:rStyle w:val="Hyperlink"/>
            <w:noProof/>
          </w:rPr>
          <w:t>ก.2 การลบซ้ำ คัดกรอง และแปลงค่าตัวเลข</w:t>
        </w:r>
        <w:r>
          <w:rPr>
            <w:noProof/>
            <w:webHidden/>
          </w:rPr>
          <w:tab/>
        </w:r>
        <w:r>
          <w:rPr>
            <w:noProof/>
            <w:webHidden/>
          </w:rPr>
          <w:fldChar w:fldCharType="begin"/>
        </w:r>
        <w:r>
          <w:rPr>
            <w:noProof/>
            <w:webHidden/>
          </w:rPr>
          <w:instrText xml:space="preserve"> PAGEREF _Toc242129211 \h </w:instrText>
        </w:r>
        <w:r>
          <w:rPr>
            <w:noProof/>
            <w:webHidden/>
          </w:rPr>
        </w:r>
        <w:r>
          <w:rPr>
            <w:noProof/>
            <w:webHidden/>
          </w:rPr>
          <w:fldChar w:fldCharType="separate"/>
        </w:r>
        <w:r>
          <w:rPr>
            <w:noProof/>
            <w:webHidden/>
          </w:rPr>
          <w:t>15</w:t>
        </w:r>
        <w:r>
          <w:rPr>
            <w:noProof/>
            <w:webHidden/>
          </w:rPr>
          <w:fldChar w:fldCharType="end"/>
        </w:r>
      </w:hyperlink>
    </w:p>
    <w:p w14:paraId="149A3E51" w14:textId="5B643B8E" w:rsidR="008F0F0A" w:rsidRDefault="008F0F0A">
      <w:pPr>
        <w:pStyle w:val="TOC2"/>
        <w:tabs>
          <w:tab w:val="right" w:leader="dot" w:pos="8656"/>
        </w:tabs>
        <w:rPr>
          <w:rFonts w:asciiTheme="minorHAnsi" w:eastAsiaTheme="minorEastAsia" w:hAnsiTheme="minorHAnsi"/>
          <w:noProof/>
          <w:kern w:val="2"/>
          <w:sz w:val="24"/>
          <w:szCs w:val="30"/>
          <w:lang w:bidi="th-TH"/>
          <w14:ligatures w14:val="standardContextual"/>
        </w:rPr>
      </w:pPr>
      <w:hyperlink w:anchor="_Toc242129212" w:history="1">
        <w:r w:rsidRPr="007564EC">
          <w:rPr>
            <w:rStyle w:val="Hyperlink"/>
            <w:noProof/>
          </w:rPr>
          <w:t>ก.3 สูตรตรวจทานสถิติในสมุดงาน</w:t>
        </w:r>
        <w:r>
          <w:rPr>
            <w:noProof/>
            <w:webHidden/>
          </w:rPr>
          <w:tab/>
        </w:r>
        <w:r>
          <w:rPr>
            <w:noProof/>
            <w:webHidden/>
          </w:rPr>
          <w:fldChar w:fldCharType="begin"/>
        </w:r>
        <w:r>
          <w:rPr>
            <w:noProof/>
            <w:webHidden/>
          </w:rPr>
          <w:instrText xml:space="preserve"> PAGEREF _Toc242129212 \h </w:instrText>
        </w:r>
        <w:r>
          <w:rPr>
            <w:noProof/>
            <w:webHidden/>
          </w:rPr>
        </w:r>
        <w:r>
          <w:rPr>
            <w:noProof/>
            <w:webHidden/>
          </w:rPr>
          <w:fldChar w:fldCharType="separate"/>
        </w:r>
        <w:r>
          <w:rPr>
            <w:noProof/>
            <w:webHidden/>
          </w:rPr>
          <w:t>15</w:t>
        </w:r>
        <w:r>
          <w:rPr>
            <w:noProof/>
            <w:webHidden/>
          </w:rPr>
          <w:fldChar w:fldCharType="end"/>
        </w:r>
      </w:hyperlink>
    </w:p>
    <w:p w14:paraId="7C556644" w14:textId="513F6E04" w:rsidR="008F0F0A" w:rsidRDefault="008F0F0A">
      <w:pPr>
        <w:pStyle w:val="TOC1"/>
        <w:tabs>
          <w:tab w:val="right" w:leader="dot" w:pos="8656"/>
        </w:tabs>
        <w:rPr>
          <w:rFonts w:asciiTheme="minorHAnsi" w:eastAsiaTheme="minorEastAsia" w:hAnsiTheme="minorHAnsi"/>
          <w:noProof/>
          <w:kern w:val="2"/>
          <w:sz w:val="24"/>
          <w:szCs w:val="30"/>
          <w:lang w:bidi="th-TH"/>
          <w14:ligatures w14:val="standardContextual"/>
        </w:rPr>
      </w:pPr>
      <w:hyperlink w:anchor="_Toc242129213" w:history="1">
        <w:r w:rsidRPr="007564EC">
          <w:rPr>
            <w:rStyle w:val="Hyperlink"/>
            <w:noProof/>
          </w:rPr>
          <w:t>ภาคผนวก ข บันทึกการใช้ AI (AI Usage Log)</w:t>
        </w:r>
        <w:r>
          <w:rPr>
            <w:noProof/>
            <w:webHidden/>
          </w:rPr>
          <w:tab/>
        </w:r>
        <w:r>
          <w:rPr>
            <w:noProof/>
            <w:webHidden/>
          </w:rPr>
          <w:fldChar w:fldCharType="begin"/>
        </w:r>
        <w:r>
          <w:rPr>
            <w:noProof/>
            <w:webHidden/>
          </w:rPr>
          <w:instrText xml:space="preserve"> PAGEREF _Toc242129213 \h </w:instrText>
        </w:r>
        <w:r>
          <w:rPr>
            <w:noProof/>
            <w:webHidden/>
          </w:rPr>
        </w:r>
        <w:r>
          <w:rPr>
            <w:noProof/>
            <w:webHidden/>
          </w:rPr>
          <w:fldChar w:fldCharType="separate"/>
        </w:r>
        <w:r>
          <w:rPr>
            <w:noProof/>
            <w:webHidden/>
          </w:rPr>
          <w:t>16</w:t>
        </w:r>
        <w:r>
          <w:rPr>
            <w:noProof/>
            <w:webHidden/>
          </w:rPr>
          <w:fldChar w:fldCharType="end"/>
        </w:r>
      </w:hyperlink>
    </w:p>
    <w:p w14:paraId="73F83563" w14:textId="73412B6C" w:rsidR="002C2619" w:rsidRDefault="00932DFE">
      <w:pPr>
        <w:spacing w:after="0"/>
      </w:pPr>
      <w:r>
        <w:fldChar w:fldCharType="end"/>
      </w:r>
    </w:p>
    <w:p w14:paraId="1424FEF8" w14:textId="77777777" w:rsidR="002C2619" w:rsidRDefault="00932DFE">
      <w:pPr>
        <w:pStyle w:val="FrontTitle"/>
        <w:pageBreakBefore/>
        <w:jc w:val="center"/>
      </w:pPr>
      <w:r>
        <w:rPr>
          <w:rFonts w:cs="TH Sarabun New"/>
          <w:lang w:val="th-TH" w:eastAsia="th-TH"/>
        </w:rPr>
        <w:lastRenderedPageBreak/>
        <w:t>สารบัญตาราง</w:t>
      </w:r>
    </w:p>
    <w:p w14:paraId="6A562810" w14:textId="3A34FFF1" w:rsidR="008F0F0A" w:rsidRDefault="00932DFE">
      <w:pPr>
        <w:pStyle w:val="TableofFigures"/>
        <w:tabs>
          <w:tab w:val="right" w:leader="dot" w:pos="8656"/>
        </w:tabs>
        <w:rPr>
          <w:noProof/>
        </w:rPr>
      </w:pPr>
      <w:r>
        <w:fldChar w:fldCharType="begin"/>
      </w:r>
      <w:r>
        <w:instrText>TOC \c "Table" \h \z</w:instrText>
      </w:r>
      <w:r>
        <w:fldChar w:fldCharType="separate"/>
      </w:r>
      <w:hyperlink w:anchor="_Toc242129177" w:history="1">
        <w:r w:rsidR="008F0F0A" w:rsidRPr="00F504AD">
          <w:rPr>
            <w:rStyle w:val="Hyperlink"/>
            <w:rFonts w:cs="TH Sarabun New"/>
            <w:noProof/>
            <w:lang w:val="th-TH" w:eastAsia="th-TH"/>
          </w:rPr>
          <w:t>ตารางที่ 1 คำถามวิจัย</w:t>
        </w:r>
        <w:r w:rsidR="008F0F0A">
          <w:rPr>
            <w:noProof/>
            <w:webHidden/>
          </w:rPr>
          <w:tab/>
        </w:r>
        <w:r w:rsidR="008F0F0A">
          <w:rPr>
            <w:noProof/>
            <w:webHidden/>
          </w:rPr>
          <w:fldChar w:fldCharType="begin"/>
        </w:r>
        <w:r w:rsidR="008F0F0A">
          <w:rPr>
            <w:noProof/>
            <w:webHidden/>
          </w:rPr>
          <w:instrText xml:space="preserve"> PAGEREF _Toc242129177 \h </w:instrText>
        </w:r>
        <w:r w:rsidR="008F0F0A">
          <w:rPr>
            <w:noProof/>
            <w:webHidden/>
          </w:rPr>
        </w:r>
        <w:r w:rsidR="008F0F0A">
          <w:rPr>
            <w:noProof/>
            <w:webHidden/>
          </w:rPr>
          <w:fldChar w:fldCharType="separate"/>
        </w:r>
        <w:r w:rsidR="008F0F0A">
          <w:rPr>
            <w:noProof/>
            <w:webHidden/>
          </w:rPr>
          <w:t>1</w:t>
        </w:r>
        <w:r w:rsidR="008F0F0A">
          <w:rPr>
            <w:noProof/>
            <w:webHidden/>
          </w:rPr>
          <w:fldChar w:fldCharType="end"/>
        </w:r>
      </w:hyperlink>
    </w:p>
    <w:p w14:paraId="064BE1F5" w14:textId="525E034E" w:rsidR="008F0F0A" w:rsidRDefault="008F0F0A">
      <w:pPr>
        <w:pStyle w:val="TableofFigures"/>
        <w:tabs>
          <w:tab w:val="right" w:leader="dot" w:pos="8656"/>
        </w:tabs>
        <w:rPr>
          <w:noProof/>
        </w:rPr>
      </w:pPr>
      <w:hyperlink w:anchor="_Toc242129178" w:history="1">
        <w:r w:rsidRPr="00F504AD">
          <w:rPr>
            <w:rStyle w:val="Hyperlink"/>
            <w:rFonts w:cs="TH Sarabun New"/>
            <w:noProof/>
            <w:lang w:val="th-TH" w:eastAsia="th-TH"/>
          </w:rPr>
          <w:t>ตารางที่ 2 Data Dictionary</w:t>
        </w:r>
        <w:r>
          <w:rPr>
            <w:noProof/>
            <w:webHidden/>
          </w:rPr>
          <w:tab/>
        </w:r>
        <w:r>
          <w:rPr>
            <w:noProof/>
            <w:webHidden/>
          </w:rPr>
          <w:fldChar w:fldCharType="begin"/>
        </w:r>
        <w:r>
          <w:rPr>
            <w:noProof/>
            <w:webHidden/>
          </w:rPr>
          <w:instrText xml:space="preserve"> PAGEREF _Toc242129178 \h </w:instrText>
        </w:r>
        <w:r>
          <w:rPr>
            <w:noProof/>
            <w:webHidden/>
          </w:rPr>
        </w:r>
        <w:r>
          <w:rPr>
            <w:noProof/>
            <w:webHidden/>
          </w:rPr>
          <w:fldChar w:fldCharType="separate"/>
        </w:r>
        <w:r>
          <w:rPr>
            <w:noProof/>
            <w:webHidden/>
          </w:rPr>
          <w:t>4</w:t>
        </w:r>
        <w:r>
          <w:rPr>
            <w:noProof/>
            <w:webHidden/>
          </w:rPr>
          <w:fldChar w:fldCharType="end"/>
        </w:r>
      </w:hyperlink>
    </w:p>
    <w:p w14:paraId="282815F3" w14:textId="6A4FD832" w:rsidR="008F0F0A" w:rsidRDefault="008F0F0A">
      <w:pPr>
        <w:pStyle w:val="TableofFigures"/>
        <w:tabs>
          <w:tab w:val="right" w:leader="dot" w:pos="8656"/>
        </w:tabs>
        <w:rPr>
          <w:noProof/>
        </w:rPr>
      </w:pPr>
      <w:hyperlink w:anchor="_Toc242129179" w:history="1">
        <w:r w:rsidRPr="00F504AD">
          <w:rPr>
            <w:rStyle w:val="Hyperlink"/>
            <w:rFonts w:cs="TH Sarabun New"/>
            <w:noProof/>
            <w:lang w:val="th-TH" w:eastAsia="th-TH"/>
          </w:rPr>
          <w:t>ตารางที่ 3 บันทึกการทำความสะอาดข้อมูล</w:t>
        </w:r>
        <w:r>
          <w:rPr>
            <w:noProof/>
            <w:webHidden/>
          </w:rPr>
          <w:tab/>
        </w:r>
        <w:r>
          <w:rPr>
            <w:noProof/>
            <w:webHidden/>
          </w:rPr>
          <w:fldChar w:fldCharType="begin"/>
        </w:r>
        <w:r>
          <w:rPr>
            <w:noProof/>
            <w:webHidden/>
          </w:rPr>
          <w:instrText xml:space="preserve"> PAGEREF _Toc242129179 \h </w:instrText>
        </w:r>
        <w:r>
          <w:rPr>
            <w:noProof/>
            <w:webHidden/>
          </w:rPr>
        </w:r>
        <w:r>
          <w:rPr>
            <w:noProof/>
            <w:webHidden/>
          </w:rPr>
          <w:fldChar w:fldCharType="separate"/>
        </w:r>
        <w:r>
          <w:rPr>
            <w:noProof/>
            <w:webHidden/>
          </w:rPr>
          <w:t>4</w:t>
        </w:r>
        <w:r>
          <w:rPr>
            <w:noProof/>
            <w:webHidden/>
          </w:rPr>
          <w:fldChar w:fldCharType="end"/>
        </w:r>
      </w:hyperlink>
    </w:p>
    <w:p w14:paraId="24DEC99F" w14:textId="0DA8DA00" w:rsidR="008F0F0A" w:rsidRDefault="008F0F0A">
      <w:pPr>
        <w:pStyle w:val="TableofFigures"/>
        <w:tabs>
          <w:tab w:val="right" w:leader="dot" w:pos="8656"/>
        </w:tabs>
        <w:rPr>
          <w:noProof/>
        </w:rPr>
      </w:pPr>
      <w:hyperlink w:anchor="_Toc242129180" w:history="1">
        <w:r w:rsidRPr="00F504AD">
          <w:rPr>
            <w:rStyle w:val="Hyperlink"/>
            <w:rFonts w:cs="TH Sarabun New"/>
            <w:noProof/>
            <w:lang w:val="th-TH" w:eastAsia="th-TH"/>
          </w:rPr>
          <w:t>ตารางที่ 4 สถิติเชิงพรรณนาราคาขายจริงตามกลุ่มเปรียบเทียบ — Panel A: รุ่น × แพลตฟอร์ม (ค่ากลางและการกระจาย)</w:t>
        </w:r>
        <w:r>
          <w:rPr>
            <w:noProof/>
            <w:webHidden/>
          </w:rPr>
          <w:tab/>
        </w:r>
        <w:r>
          <w:rPr>
            <w:noProof/>
            <w:webHidden/>
          </w:rPr>
          <w:fldChar w:fldCharType="begin"/>
        </w:r>
        <w:r>
          <w:rPr>
            <w:noProof/>
            <w:webHidden/>
          </w:rPr>
          <w:instrText xml:space="preserve"> PAGEREF _Toc242129180 \h </w:instrText>
        </w:r>
        <w:r>
          <w:rPr>
            <w:noProof/>
            <w:webHidden/>
          </w:rPr>
        </w:r>
        <w:r>
          <w:rPr>
            <w:noProof/>
            <w:webHidden/>
          </w:rPr>
          <w:fldChar w:fldCharType="separate"/>
        </w:r>
        <w:r>
          <w:rPr>
            <w:noProof/>
            <w:webHidden/>
          </w:rPr>
          <w:t>6</w:t>
        </w:r>
        <w:r>
          <w:rPr>
            <w:noProof/>
            <w:webHidden/>
          </w:rPr>
          <w:fldChar w:fldCharType="end"/>
        </w:r>
      </w:hyperlink>
    </w:p>
    <w:p w14:paraId="11E99109" w14:textId="77777777" w:rsidR="002C2619" w:rsidRDefault="00932DFE">
      <w:r>
        <w:fldChar w:fldCharType="end"/>
      </w:r>
    </w:p>
    <w:p w14:paraId="486DC98E" w14:textId="77777777" w:rsidR="002C2619" w:rsidRDefault="00932DFE">
      <w:pPr>
        <w:pStyle w:val="FrontTitle"/>
        <w:pageBreakBefore/>
        <w:jc w:val="center"/>
      </w:pPr>
      <w:r>
        <w:rPr>
          <w:rFonts w:cs="TH Sarabun New"/>
          <w:lang w:val="th-TH" w:eastAsia="th-TH"/>
        </w:rPr>
        <w:lastRenderedPageBreak/>
        <w:t>สารบัญรูป</w:t>
      </w:r>
    </w:p>
    <w:p w14:paraId="36DA2AC6" w14:textId="56D974C9" w:rsidR="008F0F0A" w:rsidRDefault="00932DFE">
      <w:pPr>
        <w:pStyle w:val="TableofFigures"/>
        <w:tabs>
          <w:tab w:val="right" w:leader="dot" w:pos="8656"/>
        </w:tabs>
        <w:rPr>
          <w:rFonts w:asciiTheme="minorHAnsi" w:eastAsiaTheme="minorEastAsia" w:hAnsiTheme="minorHAnsi"/>
          <w:noProof/>
          <w:kern w:val="2"/>
          <w:sz w:val="24"/>
          <w:szCs w:val="30"/>
          <w:lang w:bidi="th-TH"/>
          <w14:ligatures w14:val="standardContextual"/>
        </w:rPr>
      </w:pPr>
      <w:r>
        <w:fldChar w:fldCharType="begin"/>
      </w:r>
      <w:r>
        <w:instrText>TOC \c "Figure" \h \z</w:instrText>
      </w:r>
      <w:r>
        <w:fldChar w:fldCharType="separate"/>
      </w:r>
      <w:hyperlink w:anchor="_Toc242129181" w:history="1">
        <w:r w:rsidR="008F0F0A" w:rsidRPr="00D33849">
          <w:rPr>
            <w:rStyle w:val="Hyperlink"/>
            <w:rFonts w:cs="TH Sarabun New"/>
            <w:noProof/>
            <w:lang w:val="th-TH" w:eastAsia="th-TH"/>
          </w:rPr>
          <w:t>รูปที่ 1 ฮิสโตแกรมของราคาขายจริงสำหรับประกาศที่ผ่านการทำความสะอาด 115 รายการ</w:t>
        </w:r>
        <w:r w:rsidR="008F0F0A">
          <w:rPr>
            <w:noProof/>
            <w:webHidden/>
          </w:rPr>
          <w:tab/>
        </w:r>
        <w:r w:rsidR="008F0F0A">
          <w:rPr>
            <w:noProof/>
            <w:webHidden/>
          </w:rPr>
          <w:fldChar w:fldCharType="begin"/>
        </w:r>
        <w:r w:rsidR="008F0F0A">
          <w:rPr>
            <w:noProof/>
            <w:webHidden/>
          </w:rPr>
          <w:instrText xml:space="preserve"> PAGEREF _Toc242129181 \h </w:instrText>
        </w:r>
        <w:r w:rsidR="008F0F0A">
          <w:rPr>
            <w:noProof/>
            <w:webHidden/>
          </w:rPr>
        </w:r>
        <w:r w:rsidR="008F0F0A">
          <w:rPr>
            <w:noProof/>
            <w:webHidden/>
          </w:rPr>
          <w:fldChar w:fldCharType="separate"/>
        </w:r>
        <w:r w:rsidR="008F0F0A">
          <w:rPr>
            <w:noProof/>
            <w:webHidden/>
          </w:rPr>
          <w:t>9</w:t>
        </w:r>
        <w:r w:rsidR="008F0F0A">
          <w:rPr>
            <w:noProof/>
            <w:webHidden/>
          </w:rPr>
          <w:fldChar w:fldCharType="end"/>
        </w:r>
      </w:hyperlink>
    </w:p>
    <w:p w14:paraId="6AA7ADC4" w14:textId="21C0782F" w:rsidR="008F0F0A" w:rsidRDefault="008F0F0A">
      <w:pPr>
        <w:pStyle w:val="TableofFigures"/>
        <w:tabs>
          <w:tab w:val="right" w:leader="dot" w:pos="8656"/>
        </w:tabs>
        <w:rPr>
          <w:rFonts w:asciiTheme="minorHAnsi" w:eastAsiaTheme="minorEastAsia" w:hAnsiTheme="minorHAnsi"/>
          <w:noProof/>
          <w:kern w:val="2"/>
          <w:sz w:val="24"/>
          <w:szCs w:val="30"/>
          <w:lang w:bidi="th-TH"/>
          <w14:ligatures w14:val="standardContextual"/>
        </w:rPr>
      </w:pPr>
      <w:hyperlink w:anchor="_Toc242129182" w:history="1">
        <w:r w:rsidRPr="00D33849">
          <w:rPr>
            <w:rStyle w:val="Hyperlink"/>
            <w:rFonts w:cs="TH Sarabun New"/>
            <w:noProof/>
            <w:lang w:val="th-TH" w:eastAsia="th-TH"/>
          </w:rPr>
          <w:t>รูปที่ 2 แผนภาพกล่องราคาขายจริงของ Galaxy Watch7, Galaxy Watch8 และ Galaxy Watch Ultra</w:t>
        </w:r>
        <w:r>
          <w:rPr>
            <w:noProof/>
            <w:webHidden/>
          </w:rPr>
          <w:tab/>
        </w:r>
        <w:r>
          <w:rPr>
            <w:noProof/>
            <w:webHidden/>
          </w:rPr>
          <w:fldChar w:fldCharType="begin"/>
        </w:r>
        <w:r>
          <w:rPr>
            <w:noProof/>
            <w:webHidden/>
          </w:rPr>
          <w:instrText xml:space="preserve"> PAGEREF _Toc242129182 \h </w:instrText>
        </w:r>
        <w:r>
          <w:rPr>
            <w:noProof/>
            <w:webHidden/>
          </w:rPr>
        </w:r>
        <w:r>
          <w:rPr>
            <w:noProof/>
            <w:webHidden/>
          </w:rPr>
          <w:fldChar w:fldCharType="separate"/>
        </w:r>
        <w:r>
          <w:rPr>
            <w:noProof/>
            <w:webHidden/>
          </w:rPr>
          <w:t>10</w:t>
        </w:r>
        <w:r>
          <w:rPr>
            <w:noProof/>
            <w:webHidden/>
          </w:rPr>
          <w:fldChar w:fldCharType="end"/>
        </w:r>
      </w:hyperlink>
    </w:p>
    <w:p w14:paraId="3DC22F1D" w14:textId="01072796" w:rsidR="008F0F0A" w:rsidRDefault="008F0F0A">
      <w:pPr>
        <w:pStyle w:val="TableofFigures"/>
        <w:tabs>
          <w:tab w:val="right" w:leader="dot" w:pos="8656"/>
        </w:tabs>
        <w:rPr>
          <w:rFonts w:asciiTheme="minorHAnsi" w:eastAsiaTheme="minorEastAsia" w:hAnsiTheme="minorHAnsi"/>
          <w:noProof/>
          <w:kern w:val="2"/>
          <w:sz w:val="24"/>
          <w:szCs w:val="30"/>
          <w:lang w:bidi="th-TH"/>
          <w14:ligatures w14:val="standardContextual"/>
        </w:rPr>
      </w:pPr>
      <w:hyperlink w:anchor="_Toc242129183" w:history="1">
        <w:r w:rsidRPr="00D33849">
          <w:rPr>
            <w:rStyle w:val="Hyperlink"/>
            <w:rFonts w:cs="TH Sarabun New"/>
            <w:noProof/>
            <w:lang w:val="th-TH" w:eastAsia="th-TH"/>
          </w:rPr>
          <w:t>รูปที่ 3 แผนภาพกระจายราคาขายจริงกับคะแนนรีวิวของ 73 รายการที่มีคะแนน</w:t>
        </w:r>
        <w:r>
          <w:rPr>
            <w:noProof/>
            <w:webHidden/>
          </w:rPr>
          <w:tab/>
        </w:r>
        <w:r>
          <w:rPr>
            <w:noProof/>
            <w:webHidden/>
          </w:rPr>
          <w:fldChar w:fldCharType="begin"/>
        </w:r>
        <w:r>
          <w:rPr>
            <w:noProof/>
            <w:webHidden/>
          </w:rPr>
          <w:instrText xml:space="preserve"> PAGEREF _Toc242129183 \h </w:instrText>
        </w:r>
        <w:r>
          <w:rPr>
            <w:noProof/>
            <w:webHidden/>
          </w:rPr>
        </w:r>
        <w:r>
          <w:rPr>
            <w:noProof/>
            <w:webHidden/>
          </w:rPr>
          <w:fldChar w:fldCharType="separate"/>
        </w:r>
        <w:r>
          <w:rPr>
            <w:noProof/>
            <w:webHidden/>
          </w:rPr>
          <w:t>11</w:t>
        </w:r>
        <w:r>
          <w:rPr>
            <w:noProof/>
            <w:webHidden/>
          </w:rPr>
          <w:fldChar w:fldCharType="end"/>
        </w:r>
      </w:hyperlink>
    </w:p>
    <w:p w14:paraId="5D964F7D" w14:textId="77777777" w:rsidR="002C2619" w:rsidRDefault="00932DFE">
      <w:r>
        <w:fldChar w:fldCharType="end"/>
      </w:r>
    </w:p>
    <w:p w14:paraId="6A745416" w14:textId="77777777" w:rsidR="002C2619" w:rsidRDefault="002C2619">
      <w:pPr>
        <w:sectPr w:rsidR="002C2619">
          <w:footerReference w:type="default" r:id="rId8"/>
          <w:pgSz w:w="11906" w:h="16838"/>
          <w:pgMar w:top="1296" w:right="1440" w:bottom="1224" w:left="1800" w:header="454" w:footer="397" w:gutter="0"/>
          <w:pgNumType w:fmt="lowerRoman" w:start="1"/>
          <w:cols w:space="720"/>
          <w:docGrid w:linePitch="360"/>
        </w:sectPr>
      </w:pPr>
    </w:p>
    <w:p w14:paraId="0BCABC7E" w14:textId="77777777" w:rsidR="002C2619" w:rsidRDefault="00932DFE">
      <w:pPr>
        <w:pStyle w:val="Heading1"/>
        <w:jc w:val="center"/>
      </w:pPr>
      <w:bookmarkStart w:id="0" w:name="_Toc242129184"/>
      <w:r>
        <w:lastRenderedPageBreak/>
        <w:t>บทที่ 1 บทนำ</w:t>
      </w:r>
      <w:bookmarkEnd w:id="0"/>
    </w:p>
    <w:p w14:paraId="7BADE1D8" w14:textId="77777777" w:rsidR="002C2619" w:rsidRDefault="00932DFE">
      <w:pPr>
        <w:pStyle w:val="Heading2"/>
      </w:pPr>
      <w:bookmarkStart w:id="1" w:name="_Toc242129185"/>
      <w:r>
        <w:t xml:space="preserve">1.1 </w:t>
      </w:r>
      <w:r>
        <w:t>ที่มาและความสำคัญ</w:t>
      </w:r>
      <w:bookmarkEnd w:id="1"/>
    </w:p>
    <w:p w14:paraId="58BE24E3" w14:textId="77777777" w:rsidR="002C2619" w:rsidRDefault="00932DFE">
      <w:pPr>
        <w:ind w:firstLine="709"/>
      </w:pPr>
      <w:r>
        <w:rPr>
          <w:rFonts w:cs="TH Sarabun New"/>
          <w:color w:val="000000"/>
          <w:lang w:val="th-TH" w:eastAsia="th-TH"/>
        </w:rPr>
        <w:t xml:space="preserve">Shopee </w:t>
      </w:r>
      <w:r>
        <w:rPr>
          <w:rFonts w:cs="TH Sarabun New"/>
          <w:color w:val="000000"/>
          <w:lang w:val="th-TH" w:eastAsia="th-TH"/>
        </w:rPr>
        <w:t>และ Lazada เป็นช่องทางซื้อขายออนไลน์ที่รวมประกาศสินค้าจากผู้ขายหลายประเภทไว้ในหน้าผลการค้นหาเดียวกัน นาฬิกาอัจฉริยะรุ่นเดียวกันจึงอาจมีราคาที่แสดงแตกต่างกันตามแพลตฟอร์ม ร้านค้า ชุดสินค้า และรุ่นย่อย การรวบรวมข้อมูลประกาศขายอย่างเป็นระบบช่วยให้เห็นระดับราคาที่พบและขอบเขตการกระจายของราคาได้ชัดเจนกว่าการพิจารณารายการเพียงไม่กี่รายการ</w:t>
      </w:r>
    </w:p>
    <w:p w14:paraId="1199F767" w14:textId="77777777" w:rsidR="002C2619" w:rsidRDefault="00932DFE">
      <w:pPr>
        <w:ind w:firstLine="709"/>
      </w:pPr>
      <w:r>
        <w:rPr>
          <w:rFonts w:cs="TH Sarabun New"/>
          <w:color w:val="000000"/>
          <w:lang w:val="th-TH" w:eastAsia="th-TH"/>
        </w:rPr>
        <w:t>การเปรียบเทียบข้ามแบรนด์ต้องคำนึงถึงระดับของผลิตภัณฑ์ เนื่องจาก Apple, Samsung และ Huawei มีทั้งรุ่นมาตรฐานและรุ่นสปอร์ตระดับสูง โครงงานจึงกำหนดชั้นเปรียบเทียบสามระดับโดยจับคู่รุ่นที่มีตำแหน่งใกล้เคียงกัน และเปรียบเทียบแพลตฟอร์มภายในรุ่นเดียวกัน เพื่อไม่ให้ความต่างระหว่างรุ่นกลบประเด็นที่ต้องการศึกษา</w:t>
      </w:r>
    </w:p>
    <w:p w14:paraId="5AB4E336" w14:textId="77777777" w:rsidR="002C2619" w:rsidRDefault="00932DFE">
      <w:pPr>
        <w:ind w:firstLine="709"/>
      </w:pPr>
      <w:r>
        <w:rPr>
          <w:rFonts w:cs="TH Sarabun New"/>
          <w:color w:val="000000"/>
          <w:lang w:val="th-TH" w:eastAsia="th-TH"/>
        </w:rPr>
        <w:t>สถิติเชิงพรรณนาช่วยสรุปทั้งค่ากลาง การกระจาย และตำแหน่งของข้อมูล ส่วนกราฟช่วยตรวจรูปร่างการแจกแจง ความแตกต่างระหว่างกลุ่ม และจุดที่อยู่ห่างจากข้อมูลส่วนใหญ่ อย่างไรก็ตาม ผลที่ได้เป็นภาพของประกาศขายที่ปรากฏในวันที่เก็บข้อมูล จึงตีความเป็นความสัมพันธ์เชิงสังเกตและไม่ใช้สรุปเหตุและผล</w:t>
      </w:r>
    </w:p>
    <w:p w14:paraId="687D82AE" w14:textId="77777777" w:rsidR="002C2619" w:rsidRDefault="00932DFE">
      <w:pPr>
        <w:ind w:firstLine="709"/>
      </w:pPr>
      <w:r>
        <w:rPr>
          <w:rFonts w:cs="TH Sarabun New"/>
          <w:color w:val="000000"/>
          <w:lang w:val="th-TH" w:eastAsia="th-TH"/>
        </w:rPr>
        <w:t>รายงานความก้าวหน้าฉบับนี้มุ่งตรวจความพร้อมของข้อมูล กระบวนการทำความสะอาด และผลเชิงพรรณนาเบื้องต้นก่อนดำเนินงานฉบับสมบูรณ์ โดยยึดข้อมูลที่ผ่านกระบวนการปัจจุบันจำนวน 115 รายการและไม่เปลี่ยนกฎคัดกรองตามระดับราคา</w:t>
      </w:r>
    </w:p>
    <w:p w14:paraId="320B34EA" w14:textId="77777777" w:rsidR="002C2619" w:rsidRDefault="00932DFE">
      <w:pPr>
        <w:pStyle w:val="Heading2"/>
      </w:pPr>
      <w:bookmarkStart w:id="2" w:name="_Toc242129186"/>
      <w:r>
        <w:t xml:space="preserve">1.2 </w:t>
      </w:r>
      <w:r>
        <w:t>คำถามวิจัย</w:t>
      </w:r>
      <w:bookmarkEnd w:id="2"/>
    </w:p>
    <w:p w14:paraId="72F9B777" w14:textId="29C94F66" w:rsidR="002C2619" w:rsidRDefault="00932DFE">
      <w:pPr>
        <w:pStyle w:val="Caption"/>
        <w:keepNext/>
        <w:jc w:val="center"/>
      </w:pPr>
      <w:bookmarkStart w:id="3" w:name="_Toc242129177"/>
      <w:r>
        <w:rPr>
          <w:rFonts w:cs="TH Sarabun New"/>
          <w:lang w:val="th-TH" w:eastAsia="th-TH"/>
        </w:rPr>
        <w:t xml:space="preserve">ตารางที่ </w:t>
      </w:r>
      <w:r>
        <w:rPr>
          <w:rFonts w:cs="TH Sarabun New"/>
          <w:lang w:val="th-TH" w:eastAsia="th-TH"/>
        </w:rPr>
        <w:fldChar w:fldCharType="begin"/>
      </w:r>
      <w:r>
        <w:rPr>
          <w:rFonts w:cs="TH Sarabun New"/>
          <w:lang w:val="th-TH" w:eastAsia="th-TH"/>
        </w:rPr>
        <w:instrText>SEQ Table \* ARABIC</w:instrText>
      </w:r>
      <w:r>
        <w:rPr>
          <w:rFonts w:cs="TH Sarabun New"/>
          <w:lang w:val="th-TH" w:eastAsia="th-TH"/>
        </w:rPr>
        <w:fldChar w:fldCharType="separate"/>
      </w:r>
      <w:r w:rsidR="008F0F0A">
        <w:rPr>
          <w:rFonts w:cs="TH Sarabun New"/>
          <w:noProof/>
          <w:cs/>
          <w:lang w:val="th-TH" w:eastAsia="th-TH" w:bidi="th-TH"/>
        </w:rPr>
        <w:t>1</w:t>
      </w:r>
      <w:r>
        <w:rPr>
          <w:rFonts w:cs="TH Sarabun New"/>
          <w:lang w:val="th-TH" w:eastAsia="th-TH"/>
        </w:rPr>
        <w:fldChar w:fldCharType="end"/>
      </w:r>
      <w:r>
        <w:rPr>
          <w:rFonts w:cs="TH Sarabun New"/>
          <w:lang w:val="th-TH" w:eastAsia="th-TH"/>
        </w:rPr>
        <w:t xml:space="preserve"> </w:t>
      </w:r>
      <w:r>
        <w:rPr>
          <w:rFonts w:cs="TH Sarabun New"/>
          <w:lang w:val="th-TH" w:eastAsia="th-TH"/>
        </w:rPr>
        <w:t>คำถามวิจัย</w:t>
      </w:r>
      <w:bookmarkEnd w:id="3"/>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850"/>
        <w:gridCol w:w="7653"/>
      </w:tblGrid>
      <w:tr w:rsidR="002C2619" w14:paraId="6286CE64" w14:textId="77777777">
        <w:trPr>
          <w:cantSplit/>
          <w:tblHeader/>
          <w:jc w:val="center"/>
        </w:trPr>
        <w:tc>
          <w:tcPr>
            <w:tcW w:w="850" w:type="dxa"/>
            <w:shd w:val="clear" w:color="auto" w:fill="203E6B"/>
            <w:tcMar>
              <w:top w:w="60" w:type="dxa"/>
              <w:left w:w="70" w:type="dxa"/>
              <w:bottom w:w="60" w:type="dxa"/>
              <w:right w:w="70" w:type="dxa"/>
            </w:tcMar>
            <w:vAlign w:val="center"/>
          </w:tcPr>
          <w:p w14:paraId="710054DA" w14:textId="77777777" w:rsidR="002C2619" w:rsidRDefault="00932DFE">
            <w:pPr>
              <w:spacing w:after="0"/>
              <w:jc w:val="center"/>
            </w:pPr>
            <w:r>
              <w:rPr>
                <w:rFonts w:cs="TH Sarabun New"/>
                <w:b/>
                <w:color w:val="FFFFFF"/>
                <w:sz w:val="26"/>
                <w:lang w:val="th-TH" w:eastAsia="th-TH"/>
              </w:rPr>
              <w:t>ข้อ</w:t>
            </w:r>
          </w:p>
        </w:tc>
        <w:tc>
          <w:tcPr>
            <w:tcW w:w="7653" w:type="dxa"/>
            <w:shd w:val="clear" w:color="auto" w:fill="203E6B"/>
            <w:tcMar>
              <w:top w:w="60" w:type="dxa"/>
              <w:left w:w="70" w:type="dxa"/>
              <w:bottom w:w="60" w:type="dxa"/>
              <w:right w:w="70" w:type="dxa"/>
            </w:tcMar>
            <w:vAlign w:val="center"/>
          </w:tcPr>
          <w:p w14:paraId="34C41C84" w14:textId="77777777" w:rsidR="002C2619" w:rsidRDefault="00932DFE">
            <w:pPr>
              <w:spacing w:after="0"/>
              <w:jc w:val="center"/>
            </w:pPr>
            <w:r>
              <w:rPr>
                <w:rFonts w:cs="TH Sarabun New"/>
                <w:b/>
                <w:color w:val="FFFFFF"/>
                <w:sz w:val="26"/>
                <w:lang w:val="th-TH" w:eastAsia="th-TH"/>
              </w:rPr>
              <w:t>คำถามวิจัย</w:t>
            </w:r>
          </w:p>
        </w:tc>
      </w:tr>
      <w:tr w:rsidR="002C2619" w14:paraId="50495A30" w14:textId="77777777">
        <w:trPr>
          <w:cantSplit/>
          <w:jc w:val="center"/>
        </w:trPr>
        <w:tc>
          <w:tcPr>
            <w:tcW w:w="850" w:type="dxa"/>
            <w:tcMar>
              <w:top w:w="60" w:type="dxa"/>
              <w:left w:w="70" w:type="dxa"/>
              <w:bottom w:w="60" w:type="dxa"/>
              <w:right w:w="70" w:type="dxa"/>
            </w:tcMar>
            <w:vAlign w:val="center"/>
          </w:tcPr>
          <w:p w14:paraId="68A8B562" w14:textId="77777777" w:rsidR="002C2619" w:rsidRDefault="00932DFE">
            <w:pPr>
              <w:spacing w:after="0"/>
              <w:jc w:val="center"/>
            </w:pPr>
            <w:r>
              <w:rPr>
                <w:rFonts w:cs="TH Sarabun New"/>
                <w:color w:val="000000"/>
                <w:sz w:val="26"/>
                <w:lang w:val="th-TH" w:eastAsia="th-TH"/>
              </w:rPr>
              <w:t>RQ1</w:t>
            </w:r>
          </w:p>
        </w:tc>
        <w:tc>
          <w:tcPr>
            <w:tcW w:w="7653" w:type="dxa"/>
            <w:tcMar>
              <w:top w:w="60" w:type="dxa"/>
              <w:left w:w="70" w:type="dxa"/>
              <w:bottom w:w="60" w:type="dxa"/>
              <w:right w:w="70" w:type="dxa"/>
            </w:tcMar>
            <w:vAlign w:val="center"/>
          </w:tcPr>
          <w:p w14:paraId="2B434F63" w14:textId="77777777" w:rsidR="002C2619" w:rsidRDefault="00932DFE">
            <w:pPr>
              <w:spacing w:after="0"/>
            </w:pPr>
            <w:r>
              <w:rPr>
                <w:rFonts w:cs="TH Sarabun New"/>
                <w:color w:val="000000"/>
                <w:sz w:val="26"/>
                <w:lang w:val="th-TH" w:eastAsia="th-TH"/>
              </w:rPr>
              <w:t>ราคาขายจริงของนาฬิกาอัจฉริยะรุ่นเดียวกันบน Shopee และ Lazada แตกต่างกันอย่างไร</w:t>
            </w:r>
          </w:p>
        </w:tc>
      </w:tr>
      <w:tr w:rsidR="002C2619" w14:paraId="594F124E" w14:textId="77777777">
        <w:trPr>
          <w:cantSplit/>
          <w:jc w:val="center"/>
        </w:trPr>
        <w:tc>
          <w:tcPr>
            <w:tcW w:w="850" w:type="dxa"/>
            <w:shd w:val="clear" w:color="auto" w:fill="F2F4F7"/>
            <w:tcMar>
              <w:top w:w="60" w:type="dxa"/>
              <w:left w:w="70" w:type="dxa"/>
              <w:bottom w:w="60" w:type="dxa"/>
              <w:right w:w="70" w:type="dxa"/>
            </w:tcMar>
            <w:vAlign w:val="center"/>
          </w:tcPr>
          <w:p w14:paraId="2915B962" w14:textId="77777777" w:rsidR="002C2619" w:rsidRDefault="00932DFE">
            <w:pPr>
              <w:spacing w:after="0"/>
              <w:jc w:val="center"/>
            </w:pPr>
            <w:r>
              <w:rPr>
                <w:rFonts w:cs="TH Sarabun New"/>
                <w:color w:val="000000"/>
                <w:sz w:val="26"/>
                <w:lang w:val="th-TH" w:eastAsia="th-TH"/>
              </w:rPr>
              <w:t>RQ2</w:t>
            </w:r>
          </w:p>
        </w:tc>
        <w:tc>
          <w:tcPr>
            <w:tcW w:w="7653" w:type="dxa"/>
            <w:shd w:val="clear" w:color="auto" w:fill="F2F4F7"/>
            <w:tcMar>
              <w:top w:w="60" w:type="dxa"/>
              <w:left w:w="70" w:type="dxa"/>
              <w:bottom w:w="60" w:type="dxa"/>
              <w:right w:w="70" w:type="dxa"/>
            </w:tcMar>
            <w:vAlign w:val="center"/>
          </w:tcPr>
          <w:p w14:paraId="4175A531" w14:textId="77777777" w:rsidR="002C2619" w:rsidRDefault="00932DFE">
            <w:pPr>
              <w:spacing w:after="0"/>
            </w:pPr>
            <w:r>
              <w:rPr>
                <w:rFonts w:cs="TH Sarabun New"/>
                <w:color w:val="000000"/>
                <w:sz w:val="26"/>
                <w:lang w:val="th-TH" w:eastAsia="th-TH"/>
              </w:rPr>
              <w:t>ราคาขายจริงของนาฬิกาอัจฉริยะในชั้นเปรียบเทียบเดียวกันระหว่าง Apple, Samsung และ Huawei แตกต่างกันอย่างไร</w:t>
            </w:r>
          </w:p>
        </w:tc>
      </w:tr>
      <w:tr w:rsidR="002C2619" w14:paraId="55F8BC99" w14:textId="77777777">
        <w:trPr>
          <w:cantSplit/>
          <w:jc w:val="center"/>
        </w:trPr>
        <w:tc>
          <w:tcPr>
            <w:tcW w:w="850" w:type="dxa"/>
            <w:tcMar>
              <w:top w:w="60" w:type="dxa"/>
              <w:left w:w="70" w:type="dxa"/>
              <w:bottom w:w="60" w:type="dxa"/>
              <w:right w:w="70" w:type="dxa"/>
            </w:tcMar>
            <w:vAlign w:val="center"/>
          </w:tcPr>
          <w:p w14:paraId="497E1B71" w14:textId="77777777" w:rsidR="002C2619" w:rsidRDefault="00932DFE">
            <w:pPr>
              <w:spacing w:after="0"/>
              <w:jc w:val="center"/>
            </w:pPr>
            <w:r>
              <w:rPr>
                <w:rFonts w:cs="TH Sarabun New"/>
                <w:color w:val="000000"/>
                <w:sz w:val="26"/>
                <w:lang w:val="th-TH" w:eastAsia="th-TH"/>
              </w:rPr>
              <w:t>RQ3</w:t>
            </w:r>
          </w:p>
        </w:tc>
        <w:tc>
          <w:tcPr>
            <w:tcW w:w="7653" w:type="dxa"/>
            <w:tcMar>
              <w:top w:w="60" w:type="dxa"/>
              <w:left w:w="70" w:type="dxa"/>
              <w:bottom w:w="60" w:type="dxa"/>
              <w:right w:w="70" w:type="dxa"/>
            </w:tcMar>
            <w:vAlign w:val="center"/>
          </w:tcPr>
          <w:p w14:paraId="05EFA77B" w14:textId="77777777" w:rsidR="002C2619" w:rsidRDefault="00932DFE">
            <w:pPr>
              <w:spacing w:after="0"/>
            </w:pPr>
            <w:r>
              <w:rPr>
                <w:rFonts w:cs="TH Sarabun New"/>
                <w:color w:val="000000"/>
                <w:sz w:val="26"/>
                <w:lang w:val="th-TH" w:eastAsia="th-TH"/>
              </w:rPr>
              <w:t>ราคาขายจริงกับคะแนนรีวิวเฉลี่ยของประกาศขายมีความสัมพันธ์กันหรือไม่</w:t>
            </w:r>
          </w:p>
        </w:tc>
      </w:tr>
    </w:tbl>
    <w:p w14:paraId="42682C26" w14:textId="77777777" w:rsidR="002C2619" w:rsidRDefault="00932DFE">
      <w:r>
        <w:rPr>
          <w:rFonts w:cs="TH Sarabun New"/>
          <w:i/>
          <w:color w:val="505050"/>
          <w:sz w:val="26"/>
          <w:lang w:val="th-TH" w:eastAsia="th-TH"/>
        </w:rPr>
        <w:t>หมายเหตุ รายงานความก้าวหน้าฉบับนี้นำเสนอเฉพาะสถิติเชิงพรรณนาและกราฟ ส่วนการวิเคราะห์อนุมานจะพิจารณาในรายงานฉบับสมบูรณ์เมื่อข้อมูลมีความเพียงพอ</w:t>
      </w:r>
    </w:p>
    <w:p w14:paraId="31727D3B" w14:textId="77777777" w:rsidR="002C2619" w:rsidRDefault="00932DFE">
      <w:pPr>
        <w:pStyle w:val="Heading2"/>
        <w:pageBreakBefore/>
      </w:pPr>
      <w:bookmarkStart w:id="4" w:name="_Toc242129187"/>
      <w:r>
        <w:lastRenderedPageBreak/>
        <w:t xml:space="preserve">1.3 </w:t>
      </w:r>
      <w:r>
        <w:t>วัตถุประสงค์</w:t>
      </w:r>
      <w:bookmarkEnd w:id="4"/>
    </w:p>
    <w:p w14:paraId="103B0898" w14:textId="77777777" w:rsidR="002C2619" w:rsidRDefault="00932DFE">
      <w:pPr>
        <w:pStyle w:val="ListNumber"/>
        <w:spacing w:after="20"/>
        <w:ind w:left="454" w:hanging="283"/>
      </w:pPr>
      <w:r>
        <w:rPr>
          <w:rFonts w:cs="TH Sarabun New"/>
          <w:color w:val="000000"/>
          <w:lang w:val="th-TH" w:eastAsia="th-TH"/>
        </w:rPr>
        <w:t>เพื่อเปรียบเทียบราคาขายจริงของนาฬิกาอัจฉริยะรุ่นเดียวกันระหว่าง Shopee และ Lazada</w:t>
      </w:r>
    </w:p>
    <w:p w14:paraId="43C55F9F" w14:textId="77777777" w:rsidR="002C2619" w:rsidRDefault="00932DFE">
      <w:pPr>
        <w:pStyle w:val="ListNumber"/>
        <w:spacing w:after="20"/>
        <w:ind w:left="454" w:hanging="283"/>
      </w:pPr>
      <w:r>
        <w:rPr>
          <w:rFonts w:cs="TH Sarabun New"/>
          <w:color w:val="000000"/>
          <w:lang w:val="th-TH" w:eastAsia="th-TH"/>
        </w:rPr>
        <w:t>เพื่อเปรียบเทียบราคาขายจริงของนาฬิกาอัจฉริยะระดับเดียวกันระหว่างแบรนด์ Apple, Samsung และ Huawei</w:t>
      </w:r>
    </w:p>
    <w:p w14:paraId="05F23DA4" w14:textId="77777777" w:rsidR="002C2619" w:rsidRDefault="00932DFE">
      <w:pPr>
        <w:pStyle w:val="ListNumber"/>
        <w:spacing w:after="20"/>
        <w:ind w:left="454" w:hanging="283"/>
      </w:pPr>
      <w:r>
        <w:rPr>
          <w:rFonts w:cs="TH Sarabun New"/>
          <w:color w:val="000000"/>
          <w:lang w:val="th-TH" w:eastAsia="th-TH"/>
        </w:rPr>
        <w:t>เพื่อสำรวจรูปแบบร่วมกันระหว่างราคาขายจริงกับคะแนนรีวิวเฉลี่ยของประกาศขายจากข้อมูลที่มีคะแนน</w:t>
      </w:r>
    </w:p>
    <w:p w14:paraId="39337F1D" w14:textId="77777777" w:rsidR="002C2619" w:rsidRDefault="00932DFE">
      <w:pPr>
        <w:pStyle w:val="Heading2"/>
      </w:pPr>
      <w:bookmarkStart w:id="5" w:name="_Toc242129188"/>
      <w:r>
        <w:t xml:space="preserve">1.4 </w:t>
      </w:r>
      <w:r>
        <w:t>ขอบเขตของการศึกษา</w:t>
      </w:r>
      <w:bookmarkEnd w:id="5"/>
    </w:p>
    <w:p w14:paraId="07A060C4" w14:textId="77777777" w:rsidR="002C2619" w:rsidRDefault="00932DFE">
      <w:pPr>
        <w:pStyle w:val="ListBullet"/>
        <w:spacing w:after="20"/>
        <w:ind w:left="425" w:hanging="227"/>
      </w:pPr>
      <w:r>
        <w:rPr>
          <w:rFonts w:cs="TH Sarabun New"/>
          <w:color w:val="000000"/>
          <w:lang w:val="th-TH" w:eastAsia="th-TH"/>
        </w:rPr>
        <w:t>สินค้า: นาฬิกาอัจฉริยะ 3 แบรนด์ แบรนด์ละ 3 รุ่น รวม 9 รุ่น แบ่งเป็น Premium Standard รุ่นก่อน, Premium Standard รุ่นใหม่ และ Premium Sport</w:t>
      </w:r>
    </w:p>
    <w:p w14:paraId="2EAD01E4" w14:textId="77777777" w:rsidR="002C2619" w:rsidRDefault="00932DFE">
      <w:pPr>
        <w:pStyle w:val="ListBullet"/>
        <w:spacing w:after="20"/>
        <w:ind w:left="425" w:hanging="227"/>
      </w:pPr>
      <w:r>
        <w:rPr>
          <w:rFonts w:cs="TH Sarabun New"/>
          <w:color w:val="000000"/>
          <w:lang w:val="th-TH" w:eastAsia="th-TH"/>
        </w:rPr>
        <w:t>แพลตฟอร์ม: หน้าผลการค้นหาของ Shopee และ Lazada ประเทศไทย</w:t>
      </w:r>
    </w:p>
    <w:p w14:paraId="3E2E54A1" w14:textId="77777777" w:rsidR="002C2619" w:rsidRDefault="00932DFE">
      <w:pPr>
        <w:pStyle w:val="ListBullet"/>
        <w:spacing w:after="20"/>
        <w:ind w:left="425" w:hanging="227"/>
      </w:pPr>
      <w:r>
        <w:rPr>
          <w:rFonts w:cs="TH Sarabun New"/>
          <w:color w:val="000000"/>
          <w:lang w:val="th-TH" w:eastAsia="th-TH"/>
        </w:rPr>
        <w:t>ช่วงเวลา: เก็บข้อมูลวันที่ 4 ตุลาคม 2569 เป็นภาพถ่ายข้อมูล ณ วันเดียว</w:t>
      </w:r>
    </w:p>
    <w:p w14:paraId="1271854C" w14:textId="77777777" w:rsidR="002C2619" w:rsidRDefault="00932DFE">
      <w:pPr>
        <w:pStyle w:val="ListBullet"/>
        <w:spacing w:after="20"/>
        <w:ind w:left="425" w:hanging="227"/>
      </w:pPr>
      <w:r>
        <w:rPr>
          <w:rFonts w:cs="TH Sarabun New"/>
          <w:color w:val="000000"/>
          <w:lang w:val="th-TH" w:eastAsia="th-TH"/>
        </w:rPr>
        <w:t>กลุ่มตัวอย่างหลังทำความสะอาด: 115 รายการ แบ่งเป็น Apple 4 รายการ Samsung 96 รายการ และ Huawei 15 รายการ โดยมีคะแนนรีวิว 73 รายการและไม่มีคะแนน 42 รายการ</w:t>
      </w:r>
    </w:p>
    <w:p w14:paraId="28138229" w14:textId="77777777" w:rsidR="002C2619" w:rsidRDefault="00932DFE">
      <w:pPr>
        <w:pStyle w:val="ListBullet"/>
        <w:spacing w:after="20"/>
        <w:ind w:left="425" w:hanging="227"/>
      </w:pPr>
      <w:r>
        <w:rPr>
          <w:rFonts w:cs="TH Sarabun New"/>
          <w:color w:val="000000"/>
          <w:lang w:val="th-TH" w:eastAsia="th-TH"/>
        </w:rPr>
        <w:t>เครื่องมือ: Web Scraper สำหรับเก็บข้อมูล, Python และสมุดงาน Excel สำหรับตรวจ ทำความสะอาด คำนวณ และตรวจทานสถิติ</w:t>
      </w:r>
    </w:p>
    <w:p w14:paraId="0F7538A9" w14:textId="77777777" w:rsidR="002C2619" w:rsidRDefault="00932DFE">
      <w:pPr>
        <w:pStyle w:val="ListBullet"/>
        <w:spacing w:after="20"/>
        <w:ind w:left="425" w:hanging="227"/>
      </w:pPr>
      <w:r>
        <w:rPr>
          <w:rFonts w:cs="TH Sarabun New"/>
          <w:color w:val="000000"/>
          <w:lang w:val="th-TH" w:eastAsia="th-TH"/>
        </w:rPr>
        <w:t>ขอบเขตการตีความ: หนึ่งแถวแทนหนึ่งประกาศขายที่ปรากฏในผลการค้นหา ไม่ยืนยันว่าทุกรายการเป็นสินค้าศูนย์หรือของแท้ และไม่ใช้ระดับราคาเป็นเกณฑ์ตัดออก</w:t>
      </w:r>
    </w:p>
    <w:p w14:paraId="1F0B761A" w14:textId="77777777" w:rsidR="002C2619" w:rsidRDefault="00932DFE">
      <w:pPr>
        <w:pStyle w:val="Heading1"/>
        <w:pageBreakBefore/>
        <w:jc w:val="center"/>
      </w:pPr>
      <w:bookmarkStart w:id="6" w:name="_Toc242129189"/>
      <w:r>
        <w:lastRenderedPageBreak/>
        <w:t>บทที่ 2 วิธีการดำเนินงาน</w:t>
      </w:r>
      <w:bookmarkEnd w:id="6"/>
    </w:p>
    <w:p w14:paraId="15BE7A98" w14:textId="77777777" w:rsidR="002C2619" w:rsidRDefault="00932DFE">
      <w:pPr>
        <w:pStyle w:val="Heading2"/>
      </w:pPr>
      <w:bookmarkStart w:id="7" w:name="_Toc242129190"/>
      <w:r>
        <w:t xml:space="preserve">2.1 </w:t>
      </w:r>
      <w:r>
        <w:t>การเก็บข้อมูล</w:t>
      </w:r>
      <w:bookmarkEnd w:id="7"/>
    </w:p>
    <w:p w14:paraId="4771E712" w14:textId="77777777" w:rsidR="002C2619" w:rsidRDefault="00932DFE">
      <w:pPr>
        <w:ind w:firstLine="709"/>
      </w:pPr>
      <w:r>
        <w:rPr>
          <w:rFonts w:cs="TH Sarabun New"/>
          <w:color w:val="000000"/>
          <w:lang w:val="th-TH" w:eastAsia="th-TH"/>
        </w:rPr>
        <w:t>ผู้เก็บข้อมูลสามคนใช้แนวทาง Web Scraper เดียวกัน เข้าสู่ระบบของแพลตฟอร์ม ใช้การเรียงลำดับเริ่มต้น และเก็บประกาศตามลำดับที่ปรากฏในหน้าผลการค้นหา โดยแต่ละคนรับผิดชอบหนึ่งแบรนด์ ได้แก่ Apple, Samsung และ Huawei ข้อมูลของแต่ละคำค้นและแพลตฟอร์มถูกส่งออกเป็นไฟล์ CSV แล้วรวมเป็นชุดข้อมูลเดียว</w:t>
      </w:r>
    </w:p>
    <w:p w14:paraId="77BA6CCF" w14:textId="77777777" w:rsidR="002C2619" w:rsidRDefault="00932DFE">
      <w:pPr>
        <w:pStyle w:val="Heading3"/>
      </w:pPr>
      <w:bookmarkStart w:id="8" w:name="_Toc242129191"/>
      <w:r>
        <w:t xml:space="preserve">2.1.1 </w:t>
      </w:r>
      <w:r>
        <w:t>หน่วยสังเกต</w:t>
      </w:r>
      <w:bookmarkEnd w:id="8"/>
    </w:p>
    <w:p w14:paraId="45ED4825" w14:textId="77777777" w:rsidR="002C2619" w:rsidRDefault="00932DFE">
      <w:pPr>
        <w:ind w:firstLine="709"/>
      </w:pPr>
      <w:r>
        <w:rPr>
          <w:rFonts w:cs="TH Sarabun New"/>
          <w:color w:val="000000"/>
          <w:lang w:val="th-TH" w:eastAsia="th-TH"/>
        </w:rPr>
        <w:t>หน่วยสังเกตคือหนึ่งประกาศขายของนาฬิกาหนึ่งรายการในหน้าผลการค้นหา หนึ่งแถวจึงไม่เท่ากับหนึ่งร้านค้าและอาจมีประกาศจากผู้ขายรายเดิมซ้ำได้ หากข้อมูลแหล่งที่มาไม่มีรหัสผู้ขายหรือรหัสสินค้าที่สม่ำเสมอ</w:t>
      </w:r>
    </w:p>
    <w:p w14:paraId="3AF59287" w14:textId="77777777" w:rsidR="002C2619" w:rsidRDefault="00932DFE">
      <w:pPr>
        <w:pStyle w:val="Heading3"/>
      </w:pPr>
      <w:bookmarkStart w:id="9" w:name="_Toc242129192"/>
      <w:r>
        <w:t xml:space="preserve">2.1.2 </w:t>
      </w:r>
      <w:r>
        <w:t>ประชากรและกลุ่มตัวอย่าง</w:t>
      </w:r>
      <w:bookmarkEnd w:id="9"/>
    </w:p>
    <w:p w14:paraId="7A030BC6" w14:textId="77777777" w:rsidR="002C2619" w:rsidRDefault="00932DFE">
      <w:pPr>
        <w:ind w:firstLine="709"/>
      </w:pPr>
      <w:r>
        <w:rPr>
          <w:rFonts w:cs="TH Sarabun New"/>
          <w:color w:val="000000"/>
          <w:lang w:val="th-TH" w:eastAsia="th-TH"/>
        </w:rPr>
        <w:t>ประชากรเป้าหมายคือประกาศขายใหม่ของนาฬิกาอัจฉริยะเก้ารุ่นบน Shopee และ Lazada ประเทศไทย ณ วันที่เก็บข้อมูล กลุ่มตัวอย่างคือรายการที่ปรากฏตามลำดับผลการค้นหาและผ่านเกณฑ์คัดเข้า โดยกำหนดชั้นเปรียบเทียบดังนี้</w:t>
      </w:r>
    </w:p>
    <w:p w14:paraId="61E796C0" w14:textId="77777777" w:rsidR="002C2619" w:rsidRDefault="00932DFE">
      <w:pPr>
        <w:pStyle w:val="ListBullet"/>
        <w:spacing w:after="20"/>
        <w:ind w:left="425" w:hanging="227"/>
      </w:pPr>
      <w:r>
        <w:rPr>
          <w:rFonts w:cs="TH Sarabun New"/>
          <w:color w:val="000000"/>
          <w:sz w:val="28"/>
          <w:lang w:val="th-TH" w:eastAsia="th-TH"/>
        </w:rPr>
        <w:t xml:space="preserve">Premium Standard </w:t>
      </w:r>
      <w:r>
        <w:rPr>
          <w:rFonts w:cs="TH Sarabun New"/>
          <w:color w:val="000000"/>
          <w:sz w:val="28"/>
          <w:lang w:val="th-TH" w:eastAsia="th-TH"/>
        </w:rPr>
        <w:t>รุ่นก่อน: Apple Watch Series 9 / Galaxy Watch7 / Huawei Watch GT 4</w:t>
      </w:r>
    </w:p>
    <w:p w14:paraId="0C8F2C47" w14:textId="77777777" w:rsidR="002C2619" w:rsidRDefault="00932DFE">
      <w:pPr>
        <w:pStyle w:val="ListBullet"/>
        <w:spacing w:after="20"/>
        <w:ind w:left="425" w:hanging="227"/>
      </w:pPr>
      <w:r>
        <w:rPr>
          <w:rFonts w:cs="TH Sarabun New"/>
          <w:color w:val="000000"/>
          <w:sz w:val="28"/>
          <w:lang w:val="th-TH" w:eastAsia="th-TH"/>
        </w:rPr>
        <w:t xml:space="preserve">Premium Standard </w:t>
      </w:r>
      <w:r>
        <w:rPr>
          <w:rFonts w:cs="TH Sarabun New"/>
          <w:color w:val="000000"/>
          <w:sz w:val="28"/>
          <w:lang w:val="th-TH" w:eastAsia="th-TH"/>
        </w:rPr>
        <w:t>รุ่นใหม่: Apple Watch Series 10 / Galaxy Watch8 / Huawei Watch GT 5</w:t>
      </w:r>
    </w:p>
    <w:p w14:paraId="6BA2622D" w14:textId="77777777" w:rsidR="002C2619" w:rsidRDefault="00932DFE">
      <w:pPr>
        <w:pStyle w:val="ListBullet"/>
        <w:spacing w:after="20"/>
        <w:ind w:left="425" w:hanging="227"/>
      </w:pPr>
      <w:r>
        <w:rPr>
          <w:rFonts w:cs="TH Sarabun New"/>
          <w:color w:val="000000"/>
          <w:sz w:val="28"/>
          <w:lang w:val="th-TH" w:eastAsia="th-TH"/>
        </w:rPr>
        <w:t>Premium Sport: Apple Watch Ultra 2 / Galaxy Watch Ultra / Huawei Watch Ultimate</w:t>
      </w:r>
    </w:p>
    <w:p w14:paraId="4F9D5600" w14:textId="77777777" w:rsidR="002C2619" w:rsidRDefault="00932DFE">
      <w:r>
        <w:rPr>
          <w:rFonts w:cs="TH Sarabun New"/>
          <w:color w:val="000000"/>
          <w:sz w:val="28"/>
          <w:lang w:val="th-TH" w:eastAsia="th-TH"/>
        </w:rPr>
        <w:t>หลังทำความสะอาดไม่พบประกาศ Apple Watch Ultra 2 ที่ใช้ได้ จึงรายงาน n = 0 ในกลุ่มดังกล่าวแทนการเติมค่าหรือคาดประมาณ</w:t>
      </w:r>
    </w:p>
    <w:p w14:paraId="61F92F5D" w14:textId="77777777" w:rsidR="002C2619" w:rsidRDefault="00932DFE">
      <w:pPr>
        <w:pStyle w:val="Heading3"/>
      </w:pPr>
      <w:bookmarkStart w:id="10" w:name="_Toc242129193"/>
      <w:r>
        <w:t xml:space="preserve">2.1.3 </w:t>
      </w:r>
      <w:r>
        <w:t>วิธีการสุ่มตัวอย่าง</w:t>
      </w:r>
      <w:bookmarkEnd w:id="10"/>
    </w:p>
    <w:p w14:paraId="2F9AFC2C" w14:textId="77777777" w:rsidR="002C2619" w:rsidRDefault="00932DFE">
      <w:pPr>
        <w:ind w:firstLine="709"/>
      </w:pPr>
      <w:r>
        <w:rPr>
          <w:rFonts w:cs="TH Sarabun New"/>
          <w:color w:val="000000"/>
          <w:lang w:val="th-TH" w:eastAsia="th-TH"/>
        </w:rPr>
        <w:t>เป็นการเก็บแบบไม่อาศัยความน่าจะเป็นจากผลการค้นหาตามลำดับที่แพลตฟอร์มแสดง ผู้เก็บข้อมูลไม่ได้เลือกเฉพาะรายการที่สนใจและไม่ได้จัดเรียงใหม่ตามราคา ยอดขาย หรือคะแนน แต่ผลลัพธ์ยังอาจได้รับอิทธิพลจากระบบค้นหา สถานะการเข้าสู่ระบบ และการปรับเฉพาะบุคคลของแพลตฟอร์ม</w:t>
      </w:r>
    </w:p>
    <w:p w14:paraId="67C8E159" w14:textId="77777777" w:rsidR="002C2619" w:rsidRDefault="00932DFE">
      <w:pPr>
        <w:pStyle w:val="Heading3"/>
      </w:pPr>
      <w:bookmarkStart w:id="11" w:name="_Toc242129194"/>
      <w:r>
        <w:t xml:space="preserve">2.1.4 </w:t>
      </w:r>
      <w:r>
        <w:t>เกณฑ์คัดเข้าและคัดออก</w:t>
      </w:r>
      <w:bookmarkEnd w:id="11"/>
    </w:p>
    <w:p w14:paraId="207A0A78" w14:textId="77777777" w:rsidR="002C2619" w:rsidRDefault="00932DFE">
      <w:pPr>
        <w:pStyle w:val="ListBullet"/>
        <w:spacing w:after="20"/>
        <w:ind w:left="425" w:hanging="227"/>
      </w:pPr>
      <w:r>
        <w:rPr>
          <w:rFonts w:cs="TH Sarabun New"/>
          <w:color w:val="000000"/>
          <w:lang w:val="th-TH" w:eastAsia="th-TH"/>
        </w:rPr>
        <w:t>คัดเข้า: ชื่อประกาศสอดคล้องกับรุ่นเป้าหมายและมีราคาที่แปลงเป็นตัวเลขได้</w:t>
      </w:r>
    </w:p>
    <w:p w14:paraId="04F07018" w14:textId="77777777" w:rsidR="002C2619" w:rsidRDefault="00932DFE">
      <w:pPr>
        <w:pStyle w:val="ListBullet"/>
        <w:spacing w:after="20"/>
        <w:ind w:left="425" w:hanging="227"/>
      </w:pPr>
      <w:r>
        <w:rPr>
          <w:rFonts w:cs="TH Sarabun New"/>
          <w:color w:val="000000"/>
          <w:lang w:val="th-TH" w:eastAsia="th-TH"/>
        </w:rPr>
        <w:t>คัดออก: อุปกรณ์เสริม สินค้ามือสอง/สาธิต รายการเลียนแบบ รายการคนละรุ่น หรือชื่อที่ขัดแย้งกับรุ่นเป้าหมาย</w:t>
      </w:r>
    </w:p>
    <w:p w14:paraId="1708FBAC" w14:textId="77777777" w:rsidR="002C2619" w:rsidRDefault="00932DFE">
      <w:pPr>
        <w:pStyle w:val="ListBullet"/>
        <w:spacing w:after="20"/>
        <w:ind w:left="425" w:hanging="227"/>
      </w:pPr>
      <w:r>
        <w:rPr>
          <w:rFonts w:cs="TH Sarabun New"/>
          <w:color w:val="000000"/>
          <w:lang w:val="th-TH" w:eastAsia="th-TH"/>
        </w:rPr>
        <w:lastRenderedPageBreak/>
        <w:t>ไม่ใช้ราคาสูงหรือต่ำเป็นตัวกรองความเกี่ยวข้องหรือความแท้ของสินค้า</w:t>
      </w:r>
    </w:p>
    <w:p w14:paraId="4EABBCBE" w14:textId="77777777" w:rsidR="002C2619" w:rsidRDefault="00932DFE">
      <w:pPr>
        <w:pStyle w:val="Heading2"/>
      </w:pPr>
      <w:bookmarkStart w:id="12" w:name="_Toc242129195"/>
      <w:r>
        <w:t xml:space="preserve">2.2 </w:t>
      </w:r>
      <w:r>
        <w:t>ตัวแปรที่ศึกษา และตัวอย่างข้อมูล</w:t>
      </w:r>
      <w:bookmarkEnd w:id="12"/>
    </w:p>
    <w:p w14:paraId="2D7494E6" w14:textId="0120B580" w:rsidR="002C2619" w:rsidRDefault="00932DFE">
      <w:pPr>
        <w:pStyle w:val="Caption"/>
        <w:keepNext/>
        <w:jc w:val="center"/>
      </w:pPr>
      <w:bookmarkStart w:id="13" w:name="_Toc242129178"/>
      <w:r>
        <w:rPr>
          <w:rFonts w:cs="TH Sarabun New"/>
          <w:lang w:val="th-TH" w:eastAsia="th-TH"/>
        </w:rPr>
        <w:t xml:space="preserve">ตารางที่ </w:t>
      </w:r>
      <w:r>
        <w:rPr>
          <w:rFonts w:cs="TH Sarabun New"/>
          <w:lang w:val="th-TH" w:eastAsia="th-TH"/>
        </w:rPr>
        <w:fldChar w:fldCharType="begin"/>
      </w:r>
      <w:r>
        <w:rPr>
          <w:rFonts w:cs="TH Sarabun New"/>
          <w:lang w:val="th-TH" w:eastAsia="th-TH"/>
        </w:rPr>
        <w:instrText>SEQ Table \* ARABIC</w:instrText>
      </w:r>
      <w:r>
        <w:rPr>
          <w:rFonts w:cs="TH Sarabun New"/>
          <w:lang w:val="th-TH" w:eastAsia="th-TH"/>
        </w:rPr>
        <w:fldChar w:fldCharType="separate"/>
      </w:r>
      <w:r w:rsidR="008F0F0A">
        <w:rPr>
          <w:rFonts w:cs="TH Sarabun New"/>
          <w:noProof/>
          <w:cs/>
          <w:lang w:val="th-TH" w:eastAsia="th-TH" w:bidi="th-TH"/>
        </w:rPr>
        <w:t>2</w:t>
      </w:r>
      <w:r>
        <w:rPr>
          <w:rFonts w:cs="TH Sarabun New"/>
          <w:lang w:val="th-TH" w:eastAsia="th-TH"/>
        </w:rPr>
        <w:fldChar w:fldCharType="end"/>
      </w:r>
      <w:r>
        <w:rPr>
          <w:rFonts w:cs="TH Sarabun New"/>
          <w:lang w:val="th-TH" w:eastAsia="th-TH"/>
        </w:rPr>
        <w:t xml:space="preserve"> Data Dictionary</w:t>
      </w:r>
      <w:bookmarkEnd w:id="13"/>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00"/>
        <w:gridCol w:w="1133"/>
        <w:gridCol w:w="3968"/>
        <w:gridCol w:w="1700"/>
      </w:tblGrid>
      <w:tr w:rsidR="002C2619" w14:paraId="11129133" w14:textId="77777777">
        <w:trPr>
          <w:cantSplit/>
          <w:tblHeader/>
          <w:jc w:val="center"/>
        </w:trPr>
        <w:tc>
          <w:tcPr>
            <w:tcW w:w="1700" w:type="dxa"/>
            <w:shd w:val="clear" w:color="auto" w:fill="203E6B"/>
            <w:tcMar>
              <w:top w:w="60" w:type="dxa"/>
              <w:left w:w="70" w:type="dxa"/>
              <w:bottom w:w="60" w:type="dxa"/>
              <w:right w:w="70" w:type="dxa"/>
            </w:tcMar>
            <w:vAlign w:val="center"/>
          </w:tcPr>
          <w:p w14:paraId="6C810728" w14:textId="77777777" w:rsidR="002C2619" w:rsidRDefault="00932DFE">
            <w:pPr>
              <w:spacing w:after="0"/>
              <w:jc w:val="center"/>
            </w:pPr>
            <w:r>
              <w:rPr>
                <w:rFonts w:cs="TH Sarabun New"/>
                <w:b/>
                <w:color w:val="FFFFFF"/>
                <w:sz w:val="23"/>
                <w:lang w:val="th-TH" w:eastAsia="th-TH"/>
              </w:rPr>
              <w:t>ตัวแปร</w:t>
            </w:r>
          </w:p>
        </w:tc>
        <w:tc>
          <w:tcPr>
            <w:tcW w:w="1133" w:type="dxa"/>
            <w:shd w:val="clear" w:color="auto" w:fill="203E6B"/>
            <w:tcMar>
              <w:top w:w="60" w:type="dxa"/>
              <w:left w:w="70" w:type="dxa"/>
              <w:bottom w:w="60" w:type="dxa"/>
              <w:right w:w="70" w:type="dxa"/>
            </w:tcMar>
            <w:vAlign w:val="center"/>
          </w:tcPr>
          <w:p w14:paraId="2CFC6DF0" w14:textId="77777777" w:rsidR="002C2619" w:rsidRDefault="00932DFE">
            <w:pPr>
              <w:spacing w:after="0"/>
              <w:jc w:val="center"/>
            </w:pPr>
            <w:r>
              <w:rPr>
                <w:rFonts w:cs="TH Sarabun New"/>
                <w:b/>
                <w:color w:val="FFFFFF"/>
                <w:sz w:val="23"/>
                <w:lang w:val="th-TH" w:eastAsia="th-TH"/>
              </w:rPr>
              <w:t>ชนิด</w:t>
            </w:r>
          </w:p>
        </w:tc>
        <w:tc>
          <w:tcPr>
            <w:tcW w:w="3968" w:type="dxa"/>
            <w:shd w:val="clear" w:color="auto" w:fill="203E6B"/>
            <w:tcMar>
              <w:top w:w="60" w:type="dxa"/>
              <w:left w:w="70" w:type="dxa"/>
              <w:bottom w:w="60" w:type="dxa"/>
              <w:right w:w="70" w:type="dxa"/>
            </w:tcMar>
            <w:vAlign w:val="center"/>
          </w:tcPr>
          <w:p w14:paraId="6B1252F2" w14:textId="77777777" w:rsidR="002C2619" w:rsidRDefault="00932DFE">
            <w:pPr>
              <w:spacing w:after="0"/>
              <w:jc w:val="center"/>
            </w:pPr>
            <w:r>
              <w:rPr>
                <w:rFonts w:cs="TH Sarabun New"/>
                <w:b/>
                <w:color w:val="FFFFFF"/>
                <w:sz w:val="23"/>
                <w:lang w:val="th-TH" w:eastAsia="th-TH"/>
              </w:rPr>
              <w:t>ความหมาย</w:t>
            </w:r>
          </w:p>
        </w:tc>
        <w:tc>
          <w:tcPr>
            <w:tcW w:w="1700" w:type="dxa"/>
            <w:shd w:val="clear" w:color="auto" w:fill="203E6B"/>
            <w:tcMar>
              <w:top w:w="60" w:type="dxa"/>
              <w:left w:w="70" w:type="dxa"/>
              <w:bottom w:w="60" w:type="dxa"/>
              <w:right w:w="70" w:type="dxa"/>
            </w:tcMar>
            <w:vAlign w:val="center"/>
          </w:tcPr>
          <w:p w14:paraId="3905080C" w14:textId="77777777" w:rsidR="002C2619" w:rsidRDefault="00932DFE">
            <w:pPr>
              <w:spacing w:after="0"/>
              <w:jc w:val="center"/>
            </w:pPr>
            <w:r>
              <w:rPr>
                <w:rFonts w:cs="TH Sarabun New"/>
                <w:b/>
                <w:color w:val="FFFFFF"/>
                <w:sz w:val="23"/>
                <w:lang w:val="th-TH" w:eastAsia="th-TH"/>
              </w:rPr>
              <w:t>ตัวอย่าง</w:t>
            </w:r>
          </w:p>
        </w:tc>
      </w:tr>
      <w:tr w:rsidR="002C2619" w14:paraId="359B827A" w14:textId="77777777">
        <w:trPr>
          <w:cantSplit/>
          <w:jc w:val="center"/>
        </w:trPr>
        <w:tc>
          <w:tcPr>
            <w:tcW w:w="1700" w:type="dxa"/>
            <w:tcMar>
              <w:top w:w="60" w:type="dxa"/>
              <w:left w:w="70" w:type="dxa"/>
              <w:bottom w:w="60" w:type="dxa"/>
              <w:right w:w="70" w:type="dxa"/>
            </w:tcMar>
            <w:vAlign w:val="center"/>
          </w:tcPr>
          <w:p w14:paraId="10590708" w14:textId="77777777" w:rsidR="002C2619" w:rsidRDefault="00932DFE">
            <w:pPr>
              <w:spacing w:after="0"/>
            </w:pPr>
            <w:r>
              <w:rPr>
                <w:rFonts w:cs="TH Sarabun New"/>
                <w:color w:val="000000"/>
                <w:sz w:val="23"/>
                <w:lang w:val="th-TH" w:eastAsia="th-TH"/>
              </w:rPr>
              <w:t>platform</w:t>
            </w:r>
          </w:p>
        </w:tc>
        <w:tc>
          <w:tcPr>
            <w:tcW w:w="1133" w:type="dxa"/>
            <w:tcMar>
              <w:top w:w="60" w:type="dxa"/>
              <w:left w:w="70" w:type="dxa"/>
              <w:bottom w:w="60" w:type="dxa"/>
              <w:right w:w="70" w:type="dxa"/>
            </w:tcMar>
            <w:vAlign w:val="center"/>
          </w:tcPr>
          <w:p w14:paraId="426F658B" w14:textId="77777777" w:rsidR="002C2619" w:rsidRDefault="00932DFE">
            <w:pPr>
              <w:spacing w:after="0"/>
            </w:pPr>
            <w:r>
              <w:rPr>
                <w:rFonts w:cs="TH Sarabun New"/>
                <w:color w:val="000000"/>
                <w:sz w:val="23"/>
                <w:lang w:val="th-TH" w:eastAsia="th-TH"/>
              </w:rPr>
              <w:t>ข้อความ</w:t>
            </w:r>
          </w:p>
        </w:tc>
        <w:tc>
          <w:tcPr>
            <w:tcW w:w="3968" w:type="dxa"/>
            <w:tcMar>
              <w:top w:w="60" w:type="dxa"/>
              <w:left w:w="70" w:type="dxa"/>
              <w:bottom w:w="60" w:type="dxa"/>
              <w:right w:w="70" w:type="dxa"/>
            </w:tcMar>
            <w:vAlign w:val="center"/>
          </w:tcPr>
          <w:p w14:paraId="469762B5" w14:textId="77777777" w:rsidR="002C2619" w:rsidRDefault="00932DFE">
            <w:pPr>
              <w:spacing w:after="0"/>
            </w:pPr>
            <w:r>
              <w:rPr>
                <w:rFonts w:cs="TH Sarabun New"/>
                <w:color w:val="000000"/>
                <w:sz w:val="23"/>
                <w:lang w:val="th-TH" w:eastAsia="th-TH"/>
              </w:rPr>
              <w:t>แพลตฟอร์มที่พบประกาศ</w:t>
            </w:r>
          </w:p>
        </w:tc>
        <w:tc>
          <w:tcPr>
            <w:tcW w:w="1700" w:type="dxa"/>
            <w:tcMar>
              <w:top w:w="60" w:type="dxa"/>
              <w:left w:w="70" w:type="dxa"/>
              <w:bottom w:w="60" w:type="dxa"/>
              <w:right w:w="70" w:type="dxa"/>
            </w:tcMar>
            <w:vAlign w:val="center"/>
          </w:tcPr>
          <w:p w14:paraId="38B29218" w14:textId="77777777" w:rsidR="002C2619" w:rsidRDefault="00932DFE">
            <w:pPr>
              <w:spacing w:after="0"/>
            </w:pPr>
            <w:r>
              <w:rPr>
                <w:rFonts w:cs="TH Sarabun New"/>
                <w:color w:val="000000"/>
                <w:sz w:val="23"/>
                <w:lang w:val="th-TH" w:eastAsia="th-TH"/>
              </w:rPr>
              <w:t>Shopee</w:t>
            </w:r>
          </w:p>
        </w:tc>
      </w:tr>
      <w:tr w:rsidR="002C2619" w14:paraId="7D8ACEDE" w14:textId="77777777">
        <w:trPr>
          <w:cantSplit/>
          <w:jc w:val="center"/>
        </w:trPr>
        <w:tc>
          <w:tcPr>
            <w:tcW w:w="1700" w:type="dxa"/>
            <w:shd w:val="clear" w:color="auto" w:fill="F2F4F7"/>
            <w:tcMar>
              <w:top w:w="60" w:type="dxa"/>
              <w:left w:w="70" w:type="dxa"/>
              <w:bottom w:w="60" w:type="dxa"/>
              <w:right w:w="70" w:type="dxa"/>
            </w:tcMar>
            <w:vAlign w:val="center"/>
          </w:tcPr>
          <w:p w14:paraId="29E96168" w14:textId="77777777" w:rsidR="002C2619" w:rsidRDefault="00932DFE">
            <w:pPr>
              <w:spacing w:after="0"/>
            </w:pPr>
            <w:r>
              <w:rPr>
                <w:rFonts w:cs="TH Sarabun New"/>
                <w:color w:val="000000"/>
                <w:sz w:val="23"/>
                <w:lang w:val="th-TH" w:eastAsia="th-TH"/>
              </w:rPr>
              <w:t>brand</w:t>
            </w:r>
          </w:p>
        </w:tc>
        <w:tc>
          <w:tcPr>
            <w:tcW w:w="1133" w:type="dxa"/>
            <w:shd w:val="clear" w:color="auto" w:fill="F2F4F7"/>
            <w:tcMar>
              <w:top w:w="60" w:type="dxa"/>
              <w:left w:w="70" w:type="dxa"/>
              <w:bottom w:w="60" w:type="dxa"/>
              <w:right w:w="70" w:type="dxa"/>
            </w:tcMar>
            <w:vAlign w:val="center"/>
          </w:tcPr>
          <w:p w14:paraId="794A9983" w14:textId="77777777" w:rsidR="002C2619" w:rsidRDefault="00932DFE">
            <w:pPr>
              <w:spacing w:after="0"/>
            </w:pPr>
            <w:r>
              <w:rPr>
                <w:rFonts w:cs="TH Sarabun New"/>
                <w:color w:val="000000"/>
                <w:sz w:val="23"/>
                <w:lang w:val="th-TH" w:eastAsia="th-TH"/>
              </w:rPr>
              <w:t>ข้อความ</w:t>
            </w:r>
          </w:p>
        </w:tc>
        <w:tc>
          <w:tcPr>
            <w:tcW w:w="3968" w:type="dxa"/>
            <w:shd w:val="clear" w:color="auto" w:fill="F2F4F7"/>
            <w:tcMar>
              <w:top w:w="60" w:type="dxa"/>
              <w:left w:w="70" w:type="dxa"/>
              <w:bottom w:w="60" w:type="dxa"/>
              <w:right w:w="70" w:type="dxa"/>
            </w:tcMar>
            <w:vAlign w:val="center"/>
          </w:tcPr>
          <w:p w14:paraId="3DF0226A" w14:textId="77777777" w:rsidR="002C2619" w:rsidRDefault="00932DFE">
            <w:pPr>
              <w:spacing w:after="0"/>
            </w:pPr>
            <w:r>
              <w:rPr>
                <w:rFonts w:cs="TH Sarabun New"/>
                <w:color w:val="000000"/>
                <w:sz w:val="23"/>
                <w:lang w:val="th-TH" w:eastAsia="th-TH"/>
              </w:rPr>
              <w:t>แบรนด์ของรุ่นเป้าหมาย</w:t>
            </w:r>
          </w:p>
        </w:tc>
        <w:tc>
          <w:tcPr>
            <w:tcW w:w="1700" w:type="dxa"/>
            <w:shd w:val="clear" w:color="auto" w:fill="F2F4F7"/>
            <w:tcMar>
              <w:top w:w="60" w:type="dxa"/>
              <w:left w:w="70" w:type="dxa"/>
              <w:bottom w:w="60" w:type="dxa"/>
              <w:right w:w="70" w:type="dxa"/>
            </w:tcMar>
            <w:vAlign w:val="center"/>
          </w:tcPr>
          <w:p w14:paraId="4064FEAB" w14:textId="77777777" w:rsidR="002C2619" w:rsidRDefault="00932DFE">
            <w:pPr>
              <w:spacing w:after="0"/>
            </w:pPr>
            <w:r>
              <w:rPr>
                <w:rFonts w:cs="TH Sarabun New"/>
                <w:color w:val="000000"/>
                <w:sz w:val="23"/>
                <w:lang w:val="th-TH" w:eastAsia="th-TH"/>
              </w:rPr>
              <w:t>Samsung</w:t>
            </w:r>
          </w:p>
        </w:tc>
      </w:tr>
      <w:tr w:rsidR="002C2619" w14:paraId="35C6A668" w14:textId="77777777">
        <w:trPr>
          <w:cantSplit/>
          <w:jc w:val="center"/>
        </w:trPr>
        <w:tc>
          <w:tcPr>
            <w:tcW w:w="1700" w:type="dxa"/>
            <w:tcMar>
              <w:top w:w="60" w:type="dxa"/>
              <w:left w:w="70" w:type="dxa"/>
              <w:bottom w:w="60" w:type="dxa"/>
              <w:right w:w="70" w:type="dxa"/>
            </w:tcMar>
            <w:vAlign w:val="center"/>
          </w:tcPr>
          <w:p w14:paraId="512F184D" w14:textId="77777777" w:rsidR="002C2619" w:rsidRDefault="00932DFE">
            <w:pPr>
              <w:spacing w:after="0"/>
            </w:pPr>
            <w:r>
              <w:rPr>
                <w:rFonts w:cs="TH Sarabun New"/>
                <w:color w:val="000000"/>
                <w:sz w:val="23"/>
                <w:lang w:val="th-TH" w:eastAsia="th-TH"/>
              </w:rPr>
              <w:t>model</w:t>
            </w:r>
          </w:p>
        </w:tc>
        <w:tc>
          <w:tcPr>
            <w:tcW w:w="1133" w:type="dxa"/>
            <w:tcMar>
              <w:top w:w="60" w:type="dxa"/>
              <w:left w:w="70" w:type="dxa"/>
              <w:bottom w:w="60" w:type="dxa"/>
              <w:right w:w="70" w:type="dxa"/>
            </w:tcMar>
            <w:vAlign w:val="center"/>
          </w:tcPr>
          <w:p w14:paraId="16C43358" w14:textId="77777777" w:rsidR="002C2619" w:rsidRDefault="00932DFE">
            <w:pPr>
              <w:spacing w:after="0"/>
            </w:pPr>
            <w:r>
              <w:rPr>
                <w:rFonts w:cs="TH Sarabun New"/>
                <w:color w:val="000000"/>
                <w:sz w:val="23"/>
                <w:lang w:val="th-TH" w:eastAsia="th-TH"/>
              </w:rPr>
              <w:t>ข้อความ</w:t>
            </w:r>
          </w:p>
        </w:tc>
        <w:tc>
          <w:tcPr>
            <w:tcW w:w="3968" w:type="dxa"/>
            <w:tcMar>
              <w:top w:w="60" w:type="dxa"/>
              <w:left w:w="70" w:type="dxa"/>
              <w:bottom w:w="60" w:type="dxa"/>
              <w:right w:w="70" w:type="dxa"/>
            </w:tcMar>
            <w:vAlign w:val="center"/>
          </w:tcPr>
          <w:p w14:paraId="7FF2639F" w14:textId="77777777" w:rsidR="002C2619" w:rsidRDefault="00932DFE">
            <w:pPr>
              <w:spacing w:after="0"/>
            </w:pPr>
            <w:r>
              <w:rPr>
                <w:rFonts w:cs="TH Sarabun New"/>
                <w:color w:val="000000"/>
                <w:sz w:val="23"/>
                <w:lang w:val="th-TH" w:eastAsia="th-TH"/>
              </w:rPr>
              <w:t>ชื่อรุ่นที่กำหนดจากเส้นทางไฟล์</w:t>
            </w:r>
          </w:p>
        </w:tc>
        <w:tc>
          <w:tcPr>
            <w:tcW w:w="1700" w:type="dxa"/>
            <w:tcMar>
              <w:top w:w="60" w:type="dxa"/>
              <w:left w:w="70" w:type="dxa"/>
              <w:bottom w:w="60" w:type="dxa"/>
              <w:right w:w="70" w:type="dxa"/>
            </w:tcMar>
            <w:vAlign w:val="center"/>
          </w:tcPr>
          <w:p w14:paraId="10E4D4DC" w14:textId="77777777" w:rsidR="002C2619" w:rsidRDefault="00932DFE">
            <w:pPr>
              <w:spacing w:after="0"/>
            </w:pPr>
            <w:r>
              <w:rPr>
                <w:rFonts w:cs="TH Sarabun New"/>
                <w:color w:val="000000"/>
                <w:sz w:val="23"/>
                <w:lang w:val="th-TH" w:eastAsia="th-TH"/>
              </w:rPr>
              <w:t>Galaxy Watch8</w:t>
            </w:r>
          </w:p>
        </w:tc>
      </w:tr>
      <w:tr w:rsidR="002C2619" w14:paraId="3C7FE1A9" w14:textId="77777777">
        <w:trPr>
          <w:cantSplit/>
          <w:jc w:val="center"/>
        </w:trPr>
        <w:tc>
          <w:tcPr>
            <w:tcW w:w="1700" w:type="dxa"/>
            <w:shd w:val="clear" w:color="auto" w:fill="F2F4F7"/>
            <w:tcMar>
              <w:top w:w="60" w:type="dxa"/>
              <w:left w:w="70" w:type="dxa"/>
              <w:bottom w:w="60" w:type="dxa"/>
              <w:right w:w="70" w:type="dxa"/>
            </w:tcMar>
            <w:vAlign w:val="center"/>
          </w:tcPr>
          <w:p w14:paraId="20EABD3F" w14:textId="77777777" w:rsidR="002C2619" w:rsidRDefault="00932DFE">
            <w:pPr>
              <w:spacing w:after="0"/>
            </w:pPr>
            <w:r>
              <w:rPr>
                <w:rFonts w:cs="TH Sarabun New"/>
                <w:color w:val="000000"/>
                <w:sz w:val="23"/>
                <w:lang w:val="th-TH" w:eastAsia="th-TH"/>
              </w:rPr>
              <w:t>comparison_tier</w:t>
            </w:r>
          </w:p>
        </w:tc>
        <w:tc>
          <w:tcPr>
            <w:tcW w:w="1133" w:type="dxa"/>
            <w:shd w:val="clear" w:color="auto" w:fill="F2F4F7"/>
            <w:tcMar>
              <w:top w:w="60" w:type="dxa"/>
              <w:left w:w="70" w:type="dxa"/>
              <w:bottom w:w="60" w:type="dxa"/>
              <w:right w:w="70" w:type="dxa"/>
            </w:tcMar>
            <w:vAlign w:val="center"/>
          </w:tcPr>
          <w:p w14:paraId="686AEF14" w14:textId="77777777" w:rsidR="002C2619" w:rsidRDefault="00932DFE">
            <w:pPr>
              <w:spacing w:after="0"/>
            </w:pPr>
            <w:r>
              <w:rPr>
                <w:rFonts w:cs="TH Sarabun New"/>
                <w:color w:val="000000"/>
                <w:sz w:val="23"/>
                <w:lang w:val="th-TH" w:eastAsia="th-TH"/>
              </w:rPr>
              <w:t>ข้อความ</w:t>
            </w:r>
          </w:p>
        </w:tc>
        <w:tc>
          <w:tcPr>
            <w:tcW w:w="3968" w:type="dxa"/>
            <w:shd w:val="clear" w:color="auto" w:fill="F2F4F7"/>
            <w:tcMar>
              <w:top w:w="60" w:type="dxa"/>
              <w:left w:w="70" w:type="dxa"/>
              <w:bottom w:w="60" w:type="dxa"/>
              <w:right w:w="70" w:type="dxa"/>
            </w:tcMar>
            <w:vAlign w:val="center"/>
          </w:tcPr>
          <w:p w14:paraId="6962C042" w14:textId="77777777" w:rsidR="002C2619" w:rsidRDefault="00932DFE">
            <w:pPr>
              <w:spacing w:after="0"/>
            </w:pPr>
            <w:r>
              <w:rPr>
                <w:rFonts w:cs="TH Sarabun New"/>
                <w:color w:val="000000"/>
                <w:sz w:val="23"/>
                <w:lang w:val="th-TH" w:eastAsia="th-TH"/>
              </w:rPr>
              <w:t>ชั้นเปรียบเทียบที่สร้างจาก model เพื่อวิเคราะห์ RQ2</w:t>
            </w:r>
          </w:p>
        </w:tc>
        <w:tc>
          <w:tcPr>
            <w:tcW w:w="1700" w:type="dxa"/>
            <w:shd w:val="clear" w:color="auto" w:fill="F2F4F7"/>
            <w:tcMar>
              <w:top w:w="60" w:type="dxa"/>
              <w:left w:w="70" w:type="dxa"/>
              <w:bottom w:w="60" w:type="dxa"/>
              <w:right w:w="70" w:type="dxa"/>
            </w:tcMar>
            <w:vAlign w:val="center"/>
          </w:tcPr>
          <w:p w14:paraId="0C7696B2" w14:textId="77777777" w:rsidR="002C2619" w:rsidRDefault="00932DFE">
            <w:pPr>
              <w:spacing w:after="0"/>
            </w:pPr>
            <w:r>
              <w:rPr>
                <w:rFonts w:cs="TH Sarabun New"/>
                <w:color w:val="000000"/>
                <w:sz w:val="23"/>
                <w:lang w:val="th-TH" w:eastAsia="th-TH"/>
              </w:rPr>
              <w:t xml:space="preserve">Premium Standard </w:t>
            </w:r>
            <w:r>
              <w:rPr>
                <w:rFonts w:cs="TH Sarabun New"/>
                <w:color w:val="000000"/>
                <w:sz w:val="23"/>
                <w:lang w:val="th-TH" w:eastAsia="th-TH"/>
              </w:rPr>
              <w:t>รุ่นใหม่</w:t>
            </w:r>
          </w:p>
        </w:tc>
      </w:tr>
      <w:tr w:rsidR="002C2619" w14:paraId="322034CF" w14:textId="77777777">
        <w:trPr>
          <w:cantSplit/>
          <w:jc w:val="center"/>
        </w:trPr>
        <w:tc>
          <w:tcPr>
            <w:tcW w:w="1700" w:type="dxa"/>
            <w:tcMar>
              <w:top w:w="60" w:type="dxa"/>
              <w:left w:w="70" w:type="dxa"/>
              <w:bottom w:w="60" w:type="dxa"/>
              <w:right w:w="70" w:type="dxa"/>
            </w:tcMar>
            <w:vAlign w:val="center"/>
          </w:tcPr>
          <w:p w14:paraId="1100F6AD" w14:textId="77777777" w:rsidR="002C2619" w:rsidRDefault="00932DFE">
            <w:pPr>
              <w:spacing w:after="0"/>
            </w:pPr>
            <w:r>
              <w:rPr>
                <w:rFonts w:cs="TH Sarabun New"/>
                <w:color w:val="000000"/>
                <w:sz w:val="23"/>
                <w:lang w:val="th-TH" w:eastAsia="th-TH"/>
              </w:rPr>
              <w:t>product_name</w:t>
            </w:r>
          </w:p>
        </w:tc>
        <w:tc>
          <w:tcPr>
            <w:tcW w:w="1133" w:type="dxa"/>
            <w:tcMar>
              <w:top w:w="60" w:type="dxa"/>
              <w:left w:w="70" w:type="dxa"/>
              <w:bottom w:w="60" w:type="dxa"/>
              <w:right w:w="70" w:type="dxa"/>
            </w:tcMar>
            <w:vAlign w:val="center"/>
          </w:tcPr>
          <w:p w14:paraId="6D03FC00" w14:textId="77777777" w:rsidR="002C2619" w:rsidRDefault="00932DFE">
            <w:pPr>
              <w:spacing w:after="0"/>
            </w:pPr>
            <w:r>
              <w:rPr>
                <w:rFonts w:cs="TH Sarabun New"/>
                <w:color w:val="000000"/>
                <w:sz w:val="23"/>
                <w:lang w:val="th-TH" w:eastAsia="th-TH"/>
              </w:rPr>
              <w:t>ข้อความ</w:t>
            </w:r>
          </w:p>
        </w:tc>
        <w:tc>
          <w:tcPr>
            <w:tcW w:w="3968" w:type="dxa"/>
            <w:tcMar>
              <w:top w:w="60" w:type="dxa"/>
              <w:left w:w="70" w:type="dxa"/>
              <w:bottom w:w="60" w:type="dxa"/>
              <w:right w:w="70" w:type="dxa"/>
            </w:tcMar>
            <w:vAlign w:val="center"/>
          </w:tcPr>
          <w:p w14:paraId="4CE76BD5" w14:textId="77777777" w:rsidR="002C2619" w:rsidRDefault="00932DFE">
            <w:pPr>
              <w:spacing w:after="0"/>
            </w:pPr>
            <w:r>
              <w:rPr>
                <w:rFonts w:cs="TH Sarabun New"/>
                <w:color w:val="000000"/>
                <w:sz w:val="23"/>
                <w:lang w:val="th-TH" w:eastAsia="th-TH"/>
              </w:rPr>
              <w:t>ชื่อประกาศขายตามที่เก็บได้</w:t>
            </w:r>
          </w:p>
        </w:tc>
        <w:tc>
          <w:tcPr>
            <w:tcW w:w="1700" w:type="dxa"/>
            <w:tcMar>
              <w:top w:w="60" w:type="dxa"/>
              <w:left w:w="70" w:type="dxa"/>
              <w:bottom w:w="60" w:type="dxa"/>
              <w:right w:w="70" w:type="dxa"/>
            </w:tcMar>
            <w:vAlign w:val="center"/>
          </w:tcPr>
          <w:p w14:paraId="6520B081" w14:textId="77777777" w:rsidR="002C2619" w:rsidRDefault="00932DFE">
            <w:pPr>
              <w:spacing w:after="0"/>
            </w:pPr>
            <w:r>
              <w:rPr>
                <w:rFonts w:cs="TH Sarabun New"/>
                <w:color w:val="000000"/>
                <w:sz w:val="23"/>
                <w:lang w:val="th-TH" w:eastAsia="th-TH"/>
              </w:rPr>
              <w:t>Galaxy Watch8 44mm ...</w:t>
            </w:r>
          </w:p>
        </w:tc>
      </w:tr>
      <w:tr w:rsidR="002C2619" w14:paraId="5BD3AB32" w14:textId="77777777">
        <w:trPr>
          <w:cantSplit/>
          <w:jc w:val="center"/>
        </w:trPr>
        <w:tc>
          <w:tcPr>
            <w:tcW w:w="1700" w:type="dxa"/>
            <w:shd w:val="clear" w:color="auto" w:fill="F2F4F7"/>
            <w:tcMar>
              <w:top w:w="60" w:type="dxa"/>
              <w:left w:w="70" w:type="dxa"/>
              <w:bottom w:w="60" w:type="dxa"/>
              <w:right w:w="70" w:type="dxa"/>
            </w:tcMar>
            <w:vAlign w:val="center"/>
          </w:tcPr>
          <w:p w14:paraId="1896AAEA" w14:textId="77777777" w:rsidR="002C2619" w:rsidRDefault="00932DFE">
            <w:pPr>
              <w:spacing w:after="0"/>
            </w:pPr>
            <w:r>
              <w:rPr>
                <w:rFonts w:cs="TH Sarabun New"/>
                <w:color w:val="000000"/>
                <w:sz w:val="23"/>
                <w:lang w:val="th-TH" w:eastAsia="th-TH"/>
              </w:rPr>
              <w:t>price</w:t>
            </w:r>
          </w:p>
        </w:tc>
        <w:tc>
          <w:tcPr>
            <w:tcW w:w="1133" w:type="dxa"/>
            <w:shd w:val="clear" w:color="auto" w:fill="F2F4F7"/>
            <w:tcMar>
              <w:top w:w="60" w:type="dxa"/>
              <w:left w:w="70" w:type="dxa"/>
              <w:bottom w:w="60" w:type="dxa"/>
              <w:right w:w="70" w:type="dxa"/>
            </w:tcMar>
            <w:vAlign w:val="center"/>
          </w:tcPr>
          <w:p w14:paraId="672791F2" w14:textId="77777777" w:rsidR="002C2619" w:rsidRDefault="00932DFE">
            <w:pPr>
              <w:spacing w:after="0"/>
            </w:pPr>
            <w:r>
              <w:rPr>
                <w:rFonts w:cs="TH Sarabun New"/>
                <w:color w:val="000000"/>
                <w:sz w:val="23"/>
                <w:lang w:val="th-TH" w:eastAsia="th-TH"/>
              </w:rPr>
              <w:t>ตัวเลข</w:t>
            </w:r>
          </w:p>
        </w:tc>
        <w:tc>
          <w:tcPr>
            <w:tcW w:w="3968" w:type="dxa"/>
            <w:shd w:val="clear" w:color="auto" w:fill="F2F4F7"/>
            <w:tcMar>
              <w:top w:w="60" w:type="dxa"/>
              <w:left w:w="70" w:type="dxa"/>
              <w:bottom w:w="60" w:type="dxa"/>
              <w:right w:w="70" w:type="dxa"/>
            </w:tcMar>
            <w:vAlign w:val="center"/>
          </w:tcPr>
          <w:p w14:paraId="7416E0EE" w14:textId="77777777" w:rsidR="002C2619" w:rsidRDefault="00932DFE">
            <w:pPr>
              <w:spacing w:after="0"/>
            </w:pPr>
            <w:r>
              <w:rPr>
                <w:rFonts w:cs="TH Sarabun New"/>
                <w:color w:val="000000"/>
                <w:sz w:val="23"/>
                <w:lang w:val="th-TH" w:eastAsia="th-TH"/>
              </w:rPr>
              <w:t>ราคาขายจริงที่แสดง หน่วยบาท</w:t>
            </w:r>
          </w:p>
        </w:tc>
        <w:tc>
          <w:tcPr>
            <w:tcW w:w="1700" w:type="dxa"/>
            <w:shd w:val="clear" w:color="auto" w:fill="F2F4F7"/>
            <w:tcMar>
              <w:top w:w="60" w:type="dxa"/>
              <w:left w:w="70" w:type="dxa"/>
              <w:bottom w:w="60" w:type="dxa"/>
              <w:right w:w="70" w:type="dxa"/>
            </w:tcMar>
            <w:vAlign w:val="center"/>
          </w:tcPr>
          <w:p w14:paraId="2CBFF982" w14:textId="77777777" w:rsidR="002C2619" w:rsidRDefault="00932DFE">
            <w:pPr>
              <w:spacing w:after="0"/>
            </w:pPr>
            <w:r>
              <w:rPr>
                <w:rFonts w:cs="TH Sarabun New"/>
                <w:color w:val="000000"/>
                <w:sz w:val="23"/>
                <w:lang w:val="th-TH" w:eastAsia="th-TH"/>
              </w:rPr>
              <w:t>10,590.00</w:t>
            </w:r>
          </w:p>
        </w:tc>
      </w:tr>
      <w:tr w:rsidR="002C2619" w14:paraId="0CCCD54B" w14:textId="77777777">
        <w:trPr>
          <w:cantSplit/>
          <w:jc w:val="center"/>
        </w:trPr>
        <w:tc>
          <w:tcPr>
            <w:tcW w:w="1700" w:type="dxa"/>
            <w:tcMar>
              <w:top w:w="60" w:type="dxa"/>
              <w:left w:w="70" w:type="dxa"/>
              <w:bottom w:w="60" w:type="dxa"/>
              <w:right w:w="70" w:type="dxa"/>
            </w:tcMar>
            <w:vAlign w:val="center"/>
          </w:tcPr>
          <w:p w14:paraId="625B7521" w14:textId="77777777" w:rsidR="002C2619" w:rsidRDefault="00932DFE">
            <w:pPr>
              <w:spacing w:after="0"/>
            </w:pPr>
            <w:r>
              <w:rPr>
                <w:rFonts w:cs="TH Sarabun New"/>
                <w:color w:val="000000"/>
                <w:sz w:val="23"/>
                <w:lang w:val="th-TH" w:eastAsia="th-TH"/>
              </w:rPr>
              <w:t>rating</w:t>
            </w:r>
          </w:p>
        </w:tc>
        <w:tc>
          <w:tcPr>
            <w:tcW w:w="1133" w:type="dxa"/>
            <w:tcMar>
              <w:top w:w="60" w:type="dxa"/>
              <w:left w:w="70" w:type="dxa"/>
              <w:bottom w:w="60" w:type="dxa"/>
              <w:right w:w="70" w:type="dxa"/>
            </w:tcMar>
            <w:vAlign w:val="center"/>
          </w:tcPr>
          <w:p w14:paraId="69A95644" w14:textId="77777777" w:rsidR="002C2619" w:rsidRDefault="00932DFE">
            <w:pPr>
              <w:spacing w:after="0"/>
            </w:pPr>
            <w:r>
              <w:rPr>
                <w:rFonts w:cs="TH Sarabun New"/>
                <w:color w:val="000000"/>
                <w:sz w:val="23"/>
                <w:lang w:val="th-TH" w:eastAsia="th-TH"/>
              </w:rPr>
              <w:t>ตัวเลข/ว่าง</w:t>
            </w:r>
          </w:p>
        </w:tc>
        <w:tc>
          <w:tcPr>
            <w:tcW w:w="3968" w:type="dxa"/>
            <w:tcMar>
              <w:top w:w="60" w:type="dxa"/>
              <w:left w:w="70" w:type="dxa"/>
              <w:bottom w:w="60" w:type="dxa"/>
              <w:right w:w="70" w:type="dxa"/>
            </w:tcMar>
            <w:vAlign w:val="center"/>
          </w:tcPr>
          <w:p w14:paraId="205F6265" w14:textId="77777777" w:rsidR="002C2619" w:rsidRDefault="00932DFE">
            <w:pPr>
              <w:spacing w:after="0"/>
            </w:pPr>
            <w:r>
              <w:rPr>
                <w:rFonts w:cs="TH Sarabun New"/>
                <w:color w:val="000000"/>
                <w:sz w:val="23"/>
                <w:lang w:val="th-TH" w:eastAsia="th-TH"/>
              </w:rPr>
              <w:t>คะแนนรีวิว 0–5; ค่าว่างคงเป็นค่าว่าง</w:t>
            </w:r>
          </w:p>
        </w:tc>
        <w:tc>
          <w:tcPr>
            <w:tcW w:w="1700" w:type="dxa"/>
            <w:tcMar>
              <w:top w:w="60" w:type="dxa"/>
              <w:left w:w="70" w:type="dxa"/>
              <w:bottom w:w="60" w:type="dxa"/>
              <w:right w:w="70" w:type="dxa"/>
            </w:tcMar>
            <w:vAlign w:val="center"/>
          </w:tcPr>
          <w:p w14:paraId="064E818E" w14:textId="77777777" w:rsidR="002C2619" w:rsidRDefault="00932DFE">
            <w:pPr>
              <w:spacing w:after="0"/>
            </w:pPr>
            <w:r>
              <w:rPr>
                <w:rFonts w:cs="TH Sarabun New"/>
                <w:color w:val="000000"/>
                <w:sz w:val="23"/>
                <w:lang w:val="th-TH" w:eastAsia="th-TH"/>
              </w:rPr>
              <w:t>4.90</w:t>
            </w:r>
          </w:p>
        </w:tc>
      </w:tr>
    </w:tbl>
    <w:p w14:paraId="291F5445" w14:textId="77777777" w:rsidR="002C2619" w:rsidRDefault="00932DFE">
      <w:r>
        <w:rPr>
          <w:rFonts w:cs="TH Sarabun New"/>
          <w:i/>
          <w:color w:val="505050"/>
          <w:sz w:val="26"/>
          <w:lang w:val="th-TH" w:eastAsia="th-TH"/>
        </w:rPr>
        <w:t>ตัวแปร comparison_tier เป็นกลุ่มวิเคราะห์ที่สร้างภายหลังและไม่มีคอลัมน์ขนาดตัวเรือน รูปแบบการเชื่อมต่อ หรือวัสดุ เพราะฟิลด์ดังกล่าวไม่ได้เก็บอย่างสม่ำเสมอในข้อมูลปัจจุบัน</w:t>
      </w:r>
    </w:p>
    <w:p w14:paraId="31F0B37C" w14:textId="77777777" w:rsidR="002C2619" w:rsidRDefault="00932DFE">
      <w:pPr>
        <w:pStyle w:val="Heading2"/>
      </w:pPr>
      <w:bookmarkStart w:id="14" w:name="_Toc242129196"/>
      <w:r>
        <w:t xml:space="preserve">2.3 </w:t>
      </w:r>
      <w:r>
        <w:t>ตัวแปรที่สร้างใหม่ (ถ้ามี)</w:t>
      </w:r>
      <w:bookmarkEnd w:id="14"/>
    </w:p>
    <w:p w14:paraId="7A225C68" w14:textId="77777777" w:rsidR="002C2619" w:rsidRDefault="00932DFE">
      <w:pPr>
        <w:ind w:firstLine="709"/>
      </w:pPr>
      <w:r>
        <w:rPr>
          <w:rFonts w:cs="TH Sarabun New"/>
          <w:color w:val="000000"/>
          <w:lang w:val="th-TH" w:eastAsia="th-TH"/>
        </w:rPr>
        <w:t>สร้างตัวแปร comparison_tier โดยจับคู่รุ่นตามสามชั้นที่กำหนดในหัวข้อ 2.1.2 เพื่อใช้เปรียบเทียบแบรนด์ภายในระดับเดียวกัน ส่วน RQ1 เปรียบเทียบแพลตฟอร์มภายในรุ่นเดียวกัน จึงไม่สร้างตัวแปรควบคุมขนาดตัวเรือน การเชื่อมต่อ หรือวัสดุ และยอมรับว่าความแตกต่างของรุ่นย่อยภายในรุ่นยังคงอยู่</w:t>
      </w:r>
    </w:p>
    <w:p w14:paraId="1340031C" w14:textId="7B71B687" w:rsidR="002C2619" w:rsidRDefault="00932DFE">
      <w:pPr>
        <w:pStyle w:val="Caption"/>
        <w:keepNext/>
        <w:jc w:val="center"/>
      </w:pPr>
      <w:bookmarkStart w:id="15" w:name="_Toc242129179"/>
      <w:r>
        <w:rPr>
          <w:rFonts w:cs="TH Sarabun New"/>
          <w:lang w:val="th-TH" w:eastAsia="th-TH"/>
        </w:rPr>
        <w:t xml:space="preserve">ตารางที่ </w:t>
      </w:r>
      <w:r>
        <w:rPr>
          <w:rFonts w:cs="TH Sarabun New"/>
          <w:lang w:val="th-TH" w:eastAsia="th-TH"/>
        </w:rPr>
        <w:fldChar w:fldCharType="begin"/>
      </w:r>
      <w:r>
        <w:rPr>
          <w:rFonts w:cs="TH Sarabun New"/>
          <w:lang w:val="th-TH" w:eastAsia="th-TH"/>
        </w:rPr>
        <w:instrText>SEQ Table \* ARABIC</w:instrText>
      </w:r>
      <w:r>
        <w:rPr>
          <w:rFonts w:cs="TH Sarabun New"/>
          <w:lang w:val="th-TH" w:eastAsia="th-TH"/>
        </w:rPr>
        <w:fldChar w:fldCharType="separate"/>
      </w:r>
      <w:r w:rsidR="008F0F0A">
        <w:rPr>
          <w:rFonts w:cs="TH Sarabun New"/>
          <w:noProof/>
          <w:cs/>
          <w:lang w:val="th-TH" w:eastAsia="th-TH" w:bidi="th-TH"/>
        </w:rPr>
        <w:t>3</w:t>
      </w:r>
      <w:r>
        <w:rPr>
          <w:rFonts w:cs="TH Sarabun New"/>
          <w:lang w:val="th-TH" w:eastAsia="th-TH"/>
        </w:rPr>
        <w:fldChar w:fldCharType="end"/>
      </w:r>
      <w:r>
        <w:rPr>
          <w:rFonts w:cs="TH Sarabun New"/>
          <w:lang w:val="th-TH" w:eastAsia="th-TH"/>
        </w:rPr>
        <w:t xml:space="preserve"> </w:t>
      </w:r>
      <w:r>
        <w:rPr>
          <w:rFonts w:cs="TH Sarabun New"/>
          <w:lang w:val="th-TH" w:eastAsia="th-TH"/>
        </w:rPr>
        <w:t>บันทึกการทำความสะอาดข้อมูล</w:t>
      </w:r>
      <w:bookmarkEnd w:id="15"/>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57"/>
        <w:gridCol w:w="963"/>
        <w:gridCol w:w="1020"/>
        <w:gridCol w:w="4762"/>
      </w:tblGrid>
      <w:tr w:rsidR="002C2619" w14:paraId="519A75A3" w14:textId="77777777">
        <w:trPr>
          <w:cantSplit/>
          <w:tblHeader/>
          <w:jc w:val="center"/>
        </w:trPr>
        <w:tc>
          <w:tcPr>
            <w:tcW w:w="1757" w:type="dxa"/>
            <w:shd w:val="clear" w:color="auto" w:fill="203E6B"/>
            <w:tcMar>
              <w:top w:w="60" w:type="dxa"/>
              <w:left w:w="70" w:type="dxa"/>
              <w:bottom w:w="60" w:type="dxa"/>
              <w:right w:w="70" w:type="dxa"/>
            </w:tcMar>
            <w:vAlign w:val="center"/>
          </w:tcPr>
          <w:p w14:paraId="19C4106E" w14:textId="77777777" w:rsidR="002C2619" w:rsidRDefault="00932DFE">
            <w:pPr>
              <w:spacing w:after="0"/>
              <w:jc w:val="center"/>
            </w:pPr>
            <w:r>
              <w:rPr>
                <w:rFonts w:cs="TH Sarabun New"/>
                <w:b/>
                <w:color w:val="FFFFFF"/>
                <w:sz w:val="22"/>
                <w:lang w:val="th-TH" w:eastAsia="th-TH"/>
              </w:rPr>
              <w:t>ขั้นตอน</w:t>
            </w:r>
          </w:p>
        </w:tc>
        <w:tc>
          <w:tcPr>
            <w:tcW w:w="963" w:type="dxa"/>
            <w:shd w:val="clear" w:color="auto" w:fill="203E6B"/>
            <w:tcMar>
              <w:top w:w="60" w:type="dxa"/>
              <w:left w:w="70" w:type="dxa"/>
              <w:bottom w:w="60" w:type="dxa"/>
              <w:right w:w="70" w:type="dxa"/>
            </w:tcMar>
            <w:vAlign w:val="center"/>
          </w:tcPr>
          <w:p w14:paraId="11B71BD6" w14:textId="77777777" w:rsidR="002C2619" w:rsidRDefault="00932DFE">
            <w:pPr>
              <w:spacing w:after="0"/>
              <w:jc w:val="center"/>
            </w:pPr>
            <w:r>
              <w:rPr>
                <w:rFonts w:cs="TH Sarabun New"/>
                <w:b/>
                <w:color w:val="FFFFFF"/>
                <w:sz w:val="22"/>
                <w:lang w:val="th-TH" w:eastAsia="th-TH"/>
              </w:rPr>
              <w:t>นำออก</w:t>
            </w:r>
          </w:p>
        </w:tc>
        <w:tc>
          <w:tcPr>
            <w:tcW w:w="1020" w:type="dxa"/>
            <w:shd w:val="clear" w:color="auto" w:fill="203E6B"/>
            <w:tcMar>
              <w:top w:w="60" w:type="dxa"/>
              <w:left w:w="70" w:type="dxa"/>
              <w:bottom w:w="60" w:type="dxa"/>
              <w:right w:w="70" w:type="dxa"/>
            </w:tcMar>
            <w:vAlign w:val="center"/>
          </w:tcPr>
          <w:p w14:paraId="38B3AC58" w14:textId="77777777" w:rsidR="002C2619" w:rsidRDefault="00932DFE">
            <w:pPr>
              <w:spacing w:after="0"/>
              <w:jc w:val="center"/>
            </w:pPr>
            <w:r>
              <w:rPr>
                <w:rFonts w:cs="TH Sarabun New"/>
                <w:b/>
                <w:color w:val="FFFFFF"/>
                <w:sz w:val="22"/>
                <w:lang w:val="th-TH" w:eastAsia="th-TH"/>
              </w:rPr>
              <w:t>คงเหลือ</w:t>
            </w:r>
          </w:p>
        </w:tc>
        <w:tc>
          <w:tcPr>
            <w:tcW w:w="4762" w:type="dxa"/>
            <w:shd w:val="clear" w:color="auto" w:fill="203E6B"/>
            <w:tcMar>
              <w:top w:w="60" w:type="dxa"/>
              <w:left w:w="70" w:type="dxa"/>
              <w:bottom w:w="60" w:type="dxa"/>
              <w:right w:w="70" w:type="dxa"/>
            </w:tcMar>
            <w:vAlign w:val="center"/>
          </w:tcPr>
          <w:p w14:paraId="5FE7905F" w14:textId="77777777" w:rsidR="002C2619" w:rsidRDefault="00932DFE">
            <w:pPr>
              <w:spacing w:after="0"/>
              <w:jc w:val="center"/>
            </w:pPr>
            <w:r>
              <w:rPr>
                <w:rFonts w:cs="TH Sarabun New"/>
                <w:b/>
                <w:color w:val="FFFFFF"/>
                <w:sz w:val="22"/>
                <w:lang w:val="th-TH" w:eastAsia="th-TH"/>
              </w:rPr>
              <w:t>รายละเอียด</w:t>
            </w:r>
          </w:p>
        </w:tc>
      </w:tr>
      <w:tr w:rsidR="002C2619" w14:paraId="69201F3D" w14:textId="77777777">
        <w:trPr>
          <w:cantSplit/>
          <w:jc w:val="center"/>
        </w:trPr>
        <w:tc>
          <w:tcPr>
            <w:tcW w:w="1757" w:type="dxa"/>
            <w:tcMar>
              <w:top w:w="60" w:type="dxa"/>
              <w:left w:w="70" w:type="dxa"/>
              <w:bottom w:w="60" w:type="dxa"/>
              <w:right w:w="70" w:type="dxa"/>
            </w:tcMar>
            <w:vAlign w:val="center"/>
          </w:tcPr>
          <w:p w14:paraId="2D9FC1FC" w14:textId="77777777" w:rsidR="002C2619" w:rsidRDefault="00932DFE">
            <w:pPr>
              <w:spacing w:after="0"/>
            </w:pPr>
            <w:r>
              <w:rPr>
                <w:rFonts w:cs="TH Sarabun New"/>
                <w:color w:val="000000"/>
                <w:sz w:val="22"/>
                <w:lang w:val="th-TH" w:eastAsia="th-TH"/>
              </w:rPr>
              <w:t>รวมไฟล์ดิบ</w:t>
            </w:r>
          </w:p>
        </w:tc>
        <w:tc>
          <w:tcPr>
            <w:tcW w:w="963" w:type="dxa"/>
            <w:tcMar>
              <w:top w:w="60" w:type="dxa"/>
              <w:left w:w="70" w:type="dxa"/>
              <w:bottom w:w="60" w:type="dxa"/>
              <w:right w:w="70" w:type="dxa"/>
            </w:tcMar>
            <w:vAlign w:val="center"/>
          </w:tcPr>
          <w:p w14:paraId="64E1BD3B" w14:textId="77777777" w:rsidR="002C2619" w:rsidRDefault="00932DFE">
            <w:pPr>
              <w:spacing w:after="0"/>
              <w:jc w:val="right"/>
            </w:pPr>
            <w:r>
              <w:rPr>
                <w:rFonts w:cs="TH Sarabun New"/>
                <w:color w:val="000000"/>
                <w:sz w:val="22"/>
                <w:lang w:val="th-TH" w:eastAsia="th-TH"/>
              </w:rPr>
              <w:t>–</w:t>
            </w:r>
          </w:p>
        </w:tc>
        <w:tc>
          <w:tcPr>
            <w:tcW w:w="1020" w:type="dxa"/>
            <w:tcMar>
              <w:top w:w="60" w:type="dxa"/>
              <w:left w:w="70" w:type="dxa"/>
              <w:bottom w:w="60" w:type="dxa"/>
              <w:right w:w="70" w:type="dxa"/>
            </w:tcMar>
            <w:vAlign w:val="center"/>
          </w:tcPr>
          <w:p w14:paraId="432574B9" w14:textId="77777777" w:rsidR="002C2619" w:rsidRDefault="00932DFE">
            <w:pPr>
              <w:spacing w:after="0"/>
              <w:jc w:val="right"/>
            </w:pPr>
            <w:r>
              <w:rPr>
                <w:rFonts w:cs="TH Sarabun New"/>
                <w:color w:val="000000"/>
                <w:sz w:val="22"/>
                <w:lang w:val="th-TH" w:eastAsia="th-TH"/>
              </w:rPr>
              <w:t>3,959</w:t>
            </w:r>
          </w:p>
        </w:tc>
        <w:tc>
          <w:tcPr>
            <w:tcW w:w="4762" w:type="dxa"/>
            <w:tcMar>
              <w:top w:w="60" w:type="dxa"/>
              <w:left w:w="70" w:type="dxa"/>
              <w:bottom w:w="60" w:type="dxa"/>
              <w:right w:w="70" w:type="dxa"/>
            </w:tcMar>
            <w:vAlign w:val="center"/>
          </w:tcPr>
          <w:p w14:paraId="0EFBB374" w14:textId="77777777" w:rsidR="002C2619" w:rsidRDefault="00932DFE">
            <w:pPr>
              <w:spacing w:after="0"/>
            </w:pPr>
            <w:r>
              <w:rPr>
                <w:rFonts w:cs="TH Sarabun New"/>
                <w:color w:val="000000"/>
                <w:sz w:val="22"/>
                <w:lang w:val="th-TH" w:eastAsia="th-TH"/>
              </w:rPr>
              <w:t>รวมข้อมูลจากทั้ง 3 แบรนด์และ 2 แพลตฟอร์ม</w:t>
            </w:r>
          </w:p>
        </w:tc>
      </w:tr>
      <w:tr w:rsidR="002C2619" w14:paraId="3C79A127" w14:textId="77777777">
        <w:trPr>
          <w:cantSplit/>
          <w:jc w:val="center"/>
        </w:trPr>
        <w:tc>
          <w:tcPr>
            <w:tcW w:w="1757" w:type="dxa"/>
            <w:shd w:val="clear" w:color="auto" w:fill="F2F4F7"/>
            <w:tcMar>
              <w:top w:w="60" w:type="dxa"/>
              <w:left w:w="70" w:type="dxa"/>
              <w:bottom w:w="60" w:type="dxa"/>
              <w:right w:w="70" w:type="dxa"/>
            </w:tcMar>
            <w:vAlign w:val="center"/>
          </w:tcPr>
          <w:p w14:paraId="105B468C" w14:textId="77777777" w:rsidR="002C2619" w:rsidRDefault="00932DFE">
            <w:pPr>
              <w:spacing w:after="0"/>
            </w:pPr>
            <w:r>
              <w:rPr>
                <w:rFonts w:cs="TH Sarabun New"/>
                <w:color w:val="000000"/>
                <w:sz w:val="22"/>
                <w:lang w:val="th-TH" w:eastAsia="th-TH"/>
              </w:rPr>
              <w:t>ลบข้อมูลซ้ำตรงกัน</w:t>
            </w:r>
          </w:p>
        </w:tc>
        <w:tc>
          <w:tcPr>
            <w:tcW w:w="963" w:type="dxa"/>
            <w:shd w:val="clear" w:color="auto" w:fill="F2F4F7"/>
            <w:tcMar>
              <w:top w:w="60" w:type="dxa"/>
              <w:left w:w="70" w:type="dxa"/>
              <w:bottom w:w="60" w:type="dxa"/>
              <w:right w:w="70" w:type="dxa"/>
            </w:tcMar>
            <w:vAlign w:val="center"/>
          </w:tcPr>
          <w:p w14:paraId="18AE251B" w14:textId="77777777" w:rsidR="002C2619" w:rsidRDefault="00932DFE">
            <w:pPr>
              <w:spacing w:after="0"/>
              <w:jc w:val="right"/>
            </w:pPr>
            <w:r>
              <w:rPr>
                <w:rFonts w:cs="TH Sarabun New"/>
                <w:color w:val="000000"/>
                <w:sz w:val="22"/>
                <w:lang w:val="th-TH" w:eastAsia="th-TH"/>
              </w:rPr>
              <w:t>461</w:t>
            </w:r>
          </w:p>
        </w:tc>
        <w:tc>
          <w:tcPr>
            <w:tcW w:w="1020" w:type="dxa"/>
            <w:shd w:val="clear" w:color="auto" w:fill="F2F4F7"/>
            <w:tcMar>
              <w:top w:w="60" w:type="dxa"/>
              <w:left w:w="70" w:type="dxa"/>
              <w:bottom w:w="60" w:type="dxa"/>
              <w:right w:w="70" w:type="dxa"/>
            </w:tcMar>
            <w:vAlign w:val="center"/>
          </w:tcPr>
          <w:p w14:paraId="6BD231C8" w14:textId="77777777" w:rsidR="002C2619" w:rsidRDefault="00932DFE">
            <w:pPr>
              <w:spacing w:after="0"/>
              <w:jc w:val="right"/>
            </w:pPr>
            <w:r>
              <w:rPr>
                <w:rFonts w:cs="TH Sarabun New"/>
                <w:color w:val="000000"/>
                <w:sz w:val="22"/>
                <w:lang w:val="th-TH" w:eastAsia="th-TH"/>
              </w:rPr>
              <w:t>3,498</w:t>
            </w:r>
          </w:p>
        </w:tc>
        <w:tc>
          <w:tcPr>
            <w:tcW w:w="4762" w:type="dxa"/>
            <w:shd w:val="clear" w:color="auto" w:fill="F2F4F7"/>
            <w:tcMar>
              <w:top w:w="60" w:type="dxa"/>
              <w:left w:w="70" w:type="dxa"/>
              <w:bottom w:w="60" w:type="dxa"/>
              <w:right w:w="70" w:type="dxa"/>
            </w:tcMar>
            <w:vAlign w:val="center"/>
          </w:tcPr>
          <w:p w14:paraId="79CCAF9A" w14:textId="77777777" w:rsidR="002C2619" w:rsidRDefault="00932DFE">
            <w:pPr>
              <w:spacing w:after="0"/>
            </w:pPr>
            <w:r>
              <w:rPr>
                <w:rFonts w:cs="TH Sarabun New"/>
                <w:color w:val="000000"/>
                <w:sz w:val="22"/>
                <w:lang w:val="th-TH" w:eastAsia="th-TH"/>
              </w:rPr>
              <w:t>ซ้ำครบ 6 ฟิลด์: brand, model, platform, product_name, price_raw, rating_raw</w:t>
            </w:r>
          </w:p>
        </w:tc>
      </w:tr>
      <w:tr w:rsidR="002C2619" w14:paraId="593B8A0A" w14:textId="77777777">
        <w:trPr>
          <w:cantSplit/>
          <w:jc w:val="center"/>
        </w:trPr>
        <w:tc>
          <w:tcPr>
            <w:tcW w:w="1757" w:type="dxa"/>
            <w:tcMar>
              <w:top w:w="60" w:type="dxa"/>
              <w:left w:w="70" w:type="dxa"/>
              <w:bottom w:w="60" w:type="dxa"/>
              <w:right w:w="70" w:type="dxa"/>
            </w:tcMar>
            <w:vAlign w:val="center"/>
          </w:tcPr>
          <w:p w14:paraId="212838E6" w14:textId="77777777" w:rsidR="002C2619" w:rsidRDefault="00932DFE">
            <w:pPr>
              <w:spacing w:after="0"/>
            </w:pPr>
            <w:r>
              <w:rPr>
                <w:rFonts w:cs="TH Sarabun New"/>
                <w:color w:val="000000"/>
                <w:sz w:val="22"/>
                <w:lang w:val="th-TH" w:eastAsia="th-TH"/>
              </w:rPr>
              <w:t>คัดรายการไม่เกี่ยวข้อง/ไม่ตรงรุ่น</w:t>
            </w:r>
          </w:p>
        </w:tc>
        <w:tc>
          <w:tcPr>
            <w:tcW w:w="963" w:type="dxa"/>
            <w:tcMar>
              <w:top w:w="60" w:type="dxa"/>
              <w:left w:w="70" w:type="dxa"/>
              <w:bottom w:w="60" w:type="dxa"/>
              <w:right w:w="70" w:type="dxa"/>
            </w:tcMar>
            <w:vAlign w:val="center"/>
          </w:tcPr>
          <w:p w14:paraId="1F1BA054" w14:textId="77777777" w:rsidR="002C2619" w:rsidRDefault="00932DFE">
            <w:pPr>
              <w:spacing w:after="0"/>
              <w:jc w:val="right"/>
            </w:pPr>
            <w:r>
              <w:rPr>
                <w:rFonts w:cs="TH Sarabun New"/>
                <w:color w:val="000000"/>
                <w:sz w:val="22"/>
                <w:lang w:val="th-TH" w:eastAsia="th-TH"/>
              </w:rPr>
              <w:t>3,383</w:t>
            </w:r>
          </w:p>
        </w:tc>
        <w:tc>
          <w:tcPr>
            <w:tcW w:w="1020" w:type="dxa"/>
            <w:tcMar>
              <w:top w:w="60" w:type="dxa"/>
              <w:left w:w="70" w:type="dxa"/>
              <w:bottom w:w="60" w:type="dxa"/>
              <w:right w:w="70" w:type="dxa"/>
            </w:tcMar>
            <w:vAlign w:val="center"/>
          </w:tcPr>
          <w:p w14:paraId="01E28904" w14:textId="77777777" w:rsidR="002C2619" w:rsidRDefault="00932DFE">
            <w:pPr>
              <w:spacing w:after="0"/>
              <w:jc w:val="right"/>
            </w:pPr>
            <w:r>
              <w:rPr>
                <w:rFonts w:cs="TH Sarabun New"/>
                <w:color w:val="000000"/>
                <w:sz w:val="22"/>
                <w:lang w:val="th-TH" w:eastAsia="th-TH"/>
              </w:rPr>
              <w:t>115</w:t>
            </w:r>
          </w:p>
        </w:tc>
        <w:tc>
          <w:tcPr>
            <w:tcW w:w="4762" w:type="dxa"/>
            <w:tcMar>
              <w:top w:w="60" w:type="dxa"/>
              <w:left w:w="70" w:type="dxa"/>
              <w:bottom w:w="60" w:type="dxa"/>
              <w:right w:w="70" w:type="dxa"/>
            </w:tcMar>
            <w:vAlign w:val="center"/>
          </w:tcPr>
          <w:p w14:paraId="6AAF1167" w14:textId="77777777" w:rsidR="002C2619" w:rsidRDefault="00932DFE">
            <w:pPr>
              <w:spacing w:after="0"/>
            </w:pPr>
            <w:r>
              <w:rPr>
                <w:rFonts w:cs="TH Sarabun New"/>
                <w:color w:val="000000"/>
                <w:sz w:val="22"/>
                <w:lang w:val="th-TH" w:eastAsia="th-TH"/>
              </w:rPr>
              <w:t>ใช้ชื่อประกาศและกฎรุ่นเป้าหมาย ไม่ใช้ระดับราคา</w:t>
            </w:r>
          </w:p>
        </w:tc>
      </w:tr>
      <w:tr w:rsidR="002C2619" w14:paraId="63742DB0" w14:textId="77777777">
        <w:trPr>
          <w:cantSplit/>
          <w:jc w:val="center"/>
        </w:trPr>
        <w:tc>
          <w:tcPr>
            <w:tcW w:w="1757" w:type="dxa"/>
            <w:shd w:val="clear" w:color="auto" w:fill="F2F4F7"/>
            <w:tcMar>
              <w:top w:w="60" w:type="dxa"/>
              <w:left w:w="70" w:type="dxa"/>
              <w:bottom w:w="60" w:type="dxa"/>
              <w:right w:w="70" w:type="dxa"/>
            </w:tcMar>
            <w:vAlign w:val="center"/>
          </w:tcPr>
          <w:p w14:paraId="5C2B8882" w14:textId="77777777" w:rsidR="002C2619" w:rsidRDefault="00932DFE">
            <w:pPr>
              <w:spacing w:after="0"/>
            </w:pPr>
            <w:r>
              <w:rPr>
                <w:rFonts w:cs="TH Sarabun New"/>
                <w:color w:val="000000"/>
                <w:sz w:val="22"/>
                <w:lang w:val="th-TH" w:eastAsia="th-TH"/>
              </w:rPr>
              <w:t>คัดราคาที่แปลงไม่ได้</w:t>
            </w:r>
          </w:p>
        </w:tc>
        <w:tc>
          <w:tcPr>
            <w:tcW w:w="963" w:type="dxa"/>
            <w:shd w:val="clear" w:color="auto" w:fill="F2F4F7"/>
            <w:tcMar>
              <w:top w:w="60" w:type="dxa"/>
              <w:left w:w="70" w:type="dxa"/>
              <w:bottom w:w="60" w:type="dxa"/>
              <w:right w:w="70" w:type="dxa"/>
            </w:tcMar>
            <w:vAlign w:val="center"/>
          </w:tcPr>
          <w:p w14:paraId="0D20CC21" w14:textId="77777777" w:rsidR="002C2619" w:rsidRDefault="00932DFE">
            <w:pPr>
              <w:spacing w:after="0"/>
              <w:jc w:val="right"/>
            </w:pPr>
            <w:r>
              <w:rPr>
                <w:rFonts w:cs="TH Sarabun New"/>
                <w:color w:val="000000"/>
                <w:sz w:val="22"/>
                <w:lang w:val="th-TH" w:eastAsia="th-TH"/>
              </w:rPr>
              <w:t>0</w:t>
            </w:r>
          </w:p>
        </w:tc>
        <w:tc>
          <w:tcPr>
            <w:tcW w:w="1020" w:type="dxa"/>
            <w:shd w:val="clear" w:color="auto" w:fill="F2F4F7"/>
            <w:tcMar>
              <w:top w:w="60" w:type="dxa"/>
              <w:left w:w="70" w:type="dxa"/>
              <w:bottom w:w="60" w:type="dxa"/>
              <w:right w:w="70" w:type="dxa"/>
            </w:tcMar>
            <w:vAlign w:val="center"/>
          </w:tcPr>
          <w:p w14:paraId="3E43CCDB" w14:textId="77777777" w:rsidR="002C2619" w:rsidRDefault="00932DFE">
            <w:pPr>
              <w:spacing w:after="0"/>
              <w:jc w:val="right"/>
            </w:pPr>
            <w:r>
              <w:rPr>
                <w:rFonts w:cs="TH Sarabun New"/>
                <w:color w:val="000000"/>
                <w:sz w:val="22"/>
                <w:lang w:val="th-TH" w:eastAsia="th-TH"/>
              </w:rPr>
              <w:t>115</w:t>
            </w:r>
          </w:p>
        </w:tc>
        <w:tc>
          <w:tcPr>
            <w:tcW w:w="4762" w:type="dxa"/>
            <w:shd w:val="clear" w:color="auto" w:fill="F2F4F7"/>
            <w:tcMar>
              <w:top w:w="60" w:type="dxa"/>
              <w:left w:w="70" w:type="dxa"/>
              <w:bottom w:w="60" w:type="dxa"/>
              <w:right w:w="70" w:type="dxa"/>
            </w:tcMar>
            <w:vAlign w:val="center"/>
          </w:tcPr>
          <w:p w14:paraId="4A16B03F" w14:textId="77777777" w:rsidR="002C2619" w:rsidRDefault="00932DFE">
            <w:pPr>
              <w:spacing w:after="0"/>
            </w:pPr>
            <w:r>
              <w:rPr>
                <w:rFonts w:cs="TH Sarabun New"/>
                <w:color w:val="000000"/>
                <w:sz w:val="22"/>
                <w:lang w:val="th-TH" w:eastAsia="th-TH"/>
              </w:rPr>
              <w:t>ทุกแถวที่ผ่านเกณฑ์มีราคาที่แปลงเป็นตัวเลขได้</w:t>
            </w:r>
          </w:p>
        </w:tc>
      </w:tr>
      <w:tr w:rsidR="002C2619" w14:paraId="2847DB86" w14:textId="77777777">
        <w:trPr>
          <w:cantSplit/>
          <w:jc w:val="center"/>
        </w:trPr>
        <w:tc>
          <w:tcPr>
            <w:tcW w:w="1757" w:type="dxa"/>
            <w:tcMar>
              <w:top w:w="60" w:type="dxa"/>
              <w:left w:w="70" w:type="dxa"/>
              <w:bottom w:w="60" w:type="dxa"/>
              <w:right w:w="70" w:type="dxa"/>
            </w:tcMar>
            <w:vAlign w:val="center"/>
          </w:tcPr>
          <w:p w14:paraId="7B0999BE" w14:textId="77777777" w:rsidR="002C2619" w:rsidRDefault="00932DFE">
            <w:pPr>
              <w:spacing w:after="0"/>
            </w:pPr>
            <w:r>
              <w:rPr>
                <w:rFonts w:cs="TH Sarabun New"/>
                <w:color w:val="000000"/>
                <w:sz w:val="22"/>
                <w:lang w:val="th-TH" w:eastAsia="th-TH"/>
              </w:rPr>
              <w:t>ชุดข้อมูลสุดท้าย</w:t>
            </w:r>
          </w:p>
        </w:tc>
        <w:tc>
          <w:tcPr>
            <w:tcW w:w="963" w:type="dxa"/>
            <w:tcMar>
              <w:top w:w="60" w:type="dxa"/>
              <w:left w:w="70" w:type="dxa"/>
              <w:bottom w:w="60" w:type="dxa"/>
              <w:right w:w="70" w:type="dxa"/>
            </w:tcMar>
            <w:vAlign w:val="center"/>
          </w:tcPr>
          <w:p w14:paraId="3A5C01F0" w14:textId="77777777" w:rsidR="002C2619" w:rsidRDefault="00932DFE">
            <w:pPr>
              <w:spacing w:after="0"/>
              <w:jc w:val="right"/>
            </w:pPr>
            <w:r>
              <w:rPr>
                <w:rFonts w:cs="TH Sarabun New"/>
                <w:color w:val="000000"/>
                <w:sz w:val="22"/>
                <w:lang w:val="th-TH" w:eastAsia="th-TH"/>
              </w:rPr>
              <w:t>–</w:t>
            </w:r>
          </w:p>
        </w:tc>
        <w:tc>
          <w:tcPr>
            <w:tcW w:w="1020" w:type="dxa"/>
            <w:tcMar>
              <w:top w:w="60" w:type="dxa"/>
              <w:left w:w="70" w:type="dxa"/>
              <w:bottom w:w="60" w:type="dxa"/>
              <w:right w:w="70" w:type="dxa"/>
            </w:tcMar>
            <w:vAlign w:val="center"/>
          </w:tcPr>
          <w:p w14:paraId="76C32E06" w14:textId="77777777" w:rsidR="002C2619" w:rsidRDefault="00932DFE">
            <w:pPr>
              <w:spacing w:after="0"/>
              <w:jc w:val="right"/>
            </w:pPr>
            <w:r>
              <w:rPr>
                <w:rFonts w:cs="TH Sarabun New"/>
                <w:color w:val="000000"/>
                <w:sz w:val="22"/>
                <w:lang w:val="th-TH" w:eastAsia="th-TH"/>
              </w:rPr>
              <w:t>115</w:t>
            </w:r>
          </w:p>
        </w:tc>
        <w:tc>
          <w:tcPr>
            <w:tcW w:w="4762" w:type="dxa"/>
            <w:tcMar>
              <w:top w:w="60" w:type="dxa"/>
              <w:left w:w="70" w:type="dxa"/>
              <w:bottom w:w="60" w:type="dxa"/>
              <w:right w:w="70" w:type="dxa"/>
            </w:tcMar>
            <w:vAlign w:val="center"/>
          </w:tcPr>
          <w:p w14:paraId="38C99437" w14:textId="77777777" w:rsidR="002C2619" w:rsidRDefault="00932DFE">
            <w:pPr>
              <w:spacing w:after="0"/>
            </w:pPr>
            <w:r>
              <w:rPr>
                <w:rFonts w:cs="TH Sarabun New"/>
                <w:color w:val="000000"/>
                <w:sz w:val="22"/>
                <w:lang w:val="th-TH" w:eastAsia="th-TH"/>
              </w:rPr>
              <w:t>มีคะแนน 73 รายการ; ไม่มีคะแนน 42 รายการและคงเป็นค่าว่าง</w:t>
            </w:r>
          </w:p>
        </w:tc>
      </w:tr>
    </w:tbl>
    <w:p w14:paraId="67BD597A" w14:textId="77777777" w:rsidR="002C2619" w:rsidRDefault="00932DFE">
      <w:r>
        <w:rPr>
          <w:rFonts w:cs="TH Sarabun New"/>
          <w:i/>
          <w:color w:val="505050"/>
          <w:sz w:val="26"/>
          <w:lang w:val="th-TH" w:eastAsia="th-TH"/>
        </w:rPr>
        <w:t>การลบซ้ำระดับผู้ขายและรุ่นตามแนวทางในแม่แบบทำไม่ได้อย่างน่าเชื่อถือ เพราะแหล่งข้อมูลไม่มีรหัสผู้ขายหรือรหัสสินค้าที่สม่ำเสมอ จึงใช้การลบซ้ำตรงกันตามหกฟิลด์ข้างต้นและบันทึกเป็นข้อจำกัด</w:t>
      </w:r>
    </w:p>
    <w:p w14:paraId="661E8731" w14:textId="77777777" w:rsidR="002C2619" w:rsidRDefault="00932DFE">
      <w:pPr>
        <w:pStyle w:val="Heading2"/>
        <w:pageBreakBefore/>
      </w:pPr>
      <w:bookmarkStart w:id="16" w:name="_Toc242129197"/>
      <w:r>
        <w:lastRenderedPageBreak/>
        <w:t xml:space="preserve">2.4 </w:t>
      </w:r>
      <w:r>
        <w:t>สถิติที่ใช้</w:t>
      </w:r>
      <w:bookmarkEnd w:id="16"/>
    </w:p>
    <w:p w14:paraId="3C3555E4" w14:textId="77777777" w:rsidR="002C2619" w:rsidRDefault="00932DFE">
      <w:pPr>
        <w:ind w:firstLine="709"/>
      </w:pPr>
      <w:r>
        <w:rPr>
          <w:rFonts w:cs="TH Sarabun New"/>
          <w:color w:val="000000"/>
          <w:lang w:val="th-TH" w:eastAsia="th-TH"/>
        </w:rPr>
        <w:t>การวิเคราะห์ในรายงานความก้าวหน้าเป็นการสรุปข้อมูลที่ผ่านการทำความสะอาด โดยคำนวณทั้งภาพรวมและกลุ่มเปรียบเทียบที่สอดคล้องกับคำถามวิจัย รายการที่คะแนนรีวิวว่างถูกตัดออกเฉพาะการวิเคราะห์คะแนน ไม่แทนด้วยศูนย์</w:t>
      </w:r>
    </w:p>
    <w:p w14:paraId="652CE5AA" w14:textId="77777777" w:rsidR="002C2619" w:rsidRDefault="00932DFE">
      <w:pPr>
        <w:pStyle w:val="Heading3"/>
      </w:pPr>
      <w:bookmarkStart w:id="17" w:name="_Toc242129198"/>
      <w:r>
        <w:t xml:space="preserve">2.4.1 </w:t>
      </w:r>
      <w:r>
        <w:t>สถิติเชิงพรรณนา</w:t>
      </w:r>
      <w:bookmarkEnd w:id="17"/>
    </w:p>
    <w:p w14:paraId="0673A2CC" w14:textId="77777777" w:rsidR="002C2619" w:rsidRDefault="00932DFE">
      <w:pPr>
        <w:pStyle w:val="ListBullet"/>
        <w:spacing w:after="20"/>
        <w:ind w:left="425" w:hanging="227"/>
      </w:pPr>
      <w:r>
        <w:rPr>
          <w:rFonts w:cs="TH Sarabun New"/>
          <w:color w:val="000000"/>
          <w:lang w:val="th-TH" w:eastAsia="th-TH"/>
        </w:rPr>
        <w:t>จำนวนตัวอย่าง (n), ค่าเฉลี่ย และมัธยฐาน เพื่ออธิบายขนาดกลุ่มและค่ากลาง</w:t>
      </w:r>
    </w:p>
    <w:p w14:paraId="1D391F23" w14:textId="77777777" w:rsidR="002C2619" w:rsidRDefault="00932DFE">
      <w:pPr>
        <w:pStyle w:val="ListBullet"/>
        <w:spacing w:after="20"/>
        <w:ind w:left="425" w:hanging="227"/>
      </w:pPr>
      <w:r>
        <w:rPr>
          <w:rFonts w:cs="TH Sarabun New"/>
          <w:color w:val="000000"/>
          <w:lang w:val="th-TH" w:eastAsia="th-TH"/>
        </w:rPr>
        <w:t>ส่วนเบี่ยงเบนมาตรฐานแบบตัวอย่าง (S.D.) และสัมประสิทธิ์ความแปรผัน (C.V. = S.D./ค่าเฉลี่ย × 100) เพื่ออธิบายการกระจาย</w:t>
      </w:r>
    </w:p>
    <w:p w14:paraId="336C4FF1" w14:textId="77777777" w:rsidR="002C2619" w:rsidRDefault="00932DFE">
      <w:pPr>
        <w:pStyle w:val="ListBullet"/>
        <w:spacing w:after="20"/>
        <w:ind w:left="425" w:hanging="227"/>
      </w:pPr>
      <w:r>
        <w:rPr>
          <w:rFonts w:cs="TH Sarabun New"/>
          <w:color w:val="000000"/>
          <w:lang w:val="th-TH" w:eastAsia="th-TH"/>
        </w:rPr>
        <w:t>ค่าต่ำสุด ค่าสูงสุด และควอร์ไทล์ที่ 1 และ 3 โดยใช้วิธีเทียบเท่า QUARTILE.INC</w:t>
      </w:r>
    </w:p>
    <w:p w14:paraId="5D439C4D" w14:textId="77777777" w:rsidR="002C2619" w:rsidRDefault="00932DFE">
      <w:pPr>
        <w:pStyle w:val="ListBullet"/>
        <w:spacing w:after="20"/>
        <w:ind w:left="425" w:hanging="227"/>
      </w:pPr>
      <w:r>
        <w:rPr>
          <w:rFonts w:cs="TH Sarabun New"/>
          <w:color w:val="000000"/>
          <w:lang w:val="th-TH" w:eastAsia="th-TH"/>
        </w:rPr>
        <w:t>เกณฑ์ค่าผิดปกติ 1.5 × IQR โดย IQR = Q3 − Q1; ค่านอกช่วง Q1 − 1.5IQR ถึง Q3 + 1.5IQR ถือเป็นค่าผิดปกติเชิงสถิติ</w:t>
      </w:r>
    </w:p>
    <w:p w14:paraId="05D02851" w14:textId="77777777" w:rsidR="002C2619" w:rsidRDefault="00932DFE">
      <w:pPr>
        <w:pStyle w:val="ListBullet"/>
        <w:spacing w:after="20"/>
        <w:ind w:left="425" w:hanging="227"/>
      </w:pPr>
      <w:r>
        <w:rPr>
          <w:rFonts w:cs="TH Sarabun New"/>
          <w:color w:val="000000"/>
          <w:lang w:val="th-TH" w:eastAsia="th-TH"/>
        </w:rPr>
        <w:t>ฮิสโตแกรมของราคาทั้งหมด แผนภาพกล่องจากค่ารายรายการของกลุ่ม Samsung ที่มีขนาดตัวอย่างเพียงพอ และแผนภาพกระจายราคากับคะแนนจาก 73 รายการที่มีคะแนน</w:t>
      </w:r>
    </w:p>
    <w:p w14:paraId="1DA765F2" w14:textId="77777777" w:rsidR="002C2619" w:rsidRDefault="00932DFE">
      <w:r>
        <w:rPr>
          <w:rFonts w:cs="TH Sarabun New"/>
          <w:i/>
          <w:color w:val="505050"/>
          <w:sz w:val="26"/>
          <w:lang w:val="th-TH" w:eastAsia="th-TH"/>
        </w:rPr>
        <w:t>ค่าสถิติถูกคำนวณซ้ำจาก cleaned.csv และตรวจเทียบกับสมุดงาน smartwatch_cleaned_statistics_fixed.xlsx ก่อนนำลงรายงาน</w:t>
      </w:r>
    </w:p>
    <w:p w14:paraId="39FEC96F" w14:textId="77777777" w:rsidR="002C2619" w:rsidRDefault="00932DFE">
      <w:pPr>
        <w:pStyle w:val="Heading1"/>
        <w:pageBreakBefore/>
        <w:jc w:val="center"/>
      </w:pPr>
      <w:bookmarkStart w:id="18" w:name="_Toc242129199"/>
      <w:r>
        <w:lastRenderedPageBreak/>
        <w:t>บทที่ 3 ผลการวิเคราะห์</w:t>
      </w:r>
      <w:bookmarkEnd w:id="18"/>
    </w:p>
    <w:p w14:paraId="7E827CF7" w14:textId="77777777" w:rsidR="002C2619" w:rsidRDefault="00932DFE">
      <w:pPr>
        <w:pStyle w:val="Heading2"/>
      </w:pPr>
      <w:bookmarkStart w:id="19" w:name="_Toc242129200"/>
      <w:r>
        <w:t xml:space="preserve">3.1 </w:t>
      </w:r>
      <w:r>
        <w:t>สถิติเชิงพรรณนา</w:t>
      </w:r>
      <w:bookmarkEnd w:id="19"/>
    </w:p>
    <w:p w14:paraId="6F01012B" w14:textId="77777777" w:rsidR="002C2619" w:rsidRDefault="00932DFE">
      <w:pPr>
        <w:ind w:firstLine="709"/>
      </w:pPr>
      <w:r>
        <w:rPr>
          <w:rFonts w:cs="TH Sarabun New"/>
          <w:color w:val="000000"/>
          <w:lang w:val="th-TH" w:eastAsia="th-TH"/>
        </w:rPr>
        <w:t>ราคาขายจริงของ 115 รายการมีค่าเฉลี่ย 12,061.36 บาท มัธยฐาน 10,900.00 บาท S.D. 7,460.94 บาท และ C.V. 61.86% ช่วงข้อมูลอยู่ระหว่าง 429.00–34,055.00 บาท โดย Q1 = 6,650.00 บาท และ Q3 = 15,999.50 บาท ตารางที่ 4 แยกสถิติตามกลุ่มสำหรับ RQ1 และ RQ2 โดยใช้ขีดเมื่อ n = 0 หรือค่าสถิติการกระจายคำนวณไม่ได้จากตัวอย่างหนึ่งรายการ</w:t>
      </w:r>
    </w:p>
    <w:p w14:paraId="1496CF20" w14:textId="6895256A" w:rsidR="002C2619" w:rsidRDefault="00932DFE">
      <w:pPr>
        <w:pStyle w:val="Caption"/>
        <w:keepNext/>
        <w:jc w:val="center"/>
      </w:pPr>
      <w:bookmarkStart w:id="20" w:name="_Toc242129180"/>
      <w:r>
        <w:rPr>
          <w:rFonts w:cs="TH Sarabun New"/>
          <w:lang w:val="th-TH" w:eastAsia="th-TH"/>
        </w:rPr>
        <w:t xml:space="preserve">ตารางที่ </w:t>
      </w:r>
      <w:r>
        <w:rPr>
          <w:rFonts w:cs="TH Sarabun New"/>
          <w:lang w:val="th-TH" w:eastAsia="th-TH"/>
        </w:rPr>
        <w:fldChar w:fldCharType="begin"/>
      </w:r>
      <w:r>
        <w:rPr>
          <w:rFonts w:cs="TH Sarabun New"/>
          <w:lang w:val="th-TH" w:eastAsia="th-TH"/>
        </w:rPr>
        <w:instrText>SEQ Table \* ARABIC</w:instrText>
      </w:r>
      <w:r>
        <w:rPr>
          <w:rFonts w:cs="TH Sarabun New"/>
          <w:lang w:val="th-TH" w:eastAsia="th-TH"/>
        </w:rPr>
        <w:fldChar w:fldCharType="separate"/>
      </w:r>
      <w:r w:rsidR="008F0F0A">
        <w:rPr>
          <w:rFonts w:cs="TH Sarabun New"/>
          <w:noProof/>
          <w:cs/>
          <w:lang w:val="th-TH" w:eastAsia="th-TH" w:bidi="th-TH"/>
        </w:rPr>
        <w:t>4</w:t>
      </w:r>
      <w:r>
        <w:rPr>
          <w:rFonts w:cs="TH Sarabun New"/>
          <w:lang w:val="th-TH" w:eastAsia="th-TH"/>
        </w:rPr>
        <w:fldChar w:fldCharType="end"/>
      </w:r>
      <w:r>
        <w:rPr>
          <w:rFonts w:cs="TH Sarabun New"/>
          <w:lang w:val="th-TH" w:eastAsia="th-TH"/>
        </w:rPr>
        <w:t xml:space="preserve"> </w:t>
      </w:r>
      <w:r>
        <w:rPr>
          <w:rFonts w:cs="TH Sarabun New"/>
          <w:lang w:val="th-TH" w:eastAsia="th-TH"/>
        </w:rPr>
        <w:t>สถิติเชิงพรรณนาราคาขายจริงตามกลุ่มเปรียบเทียบ — Panel A: รุ่น × แพลตฟอร์ม (ค่ากลางและการกระจาย)</w:t>
      </w:r>
      <w:bookmarkEnd w:id="20"/>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061"/>
        <w:gridCol w:w="566"/>
        <w:gridCol w:w="1360"/>
        <w:gridCol w:w="1360"/>
        <w:gridCol w:w="1360"/>
        <w:gridCol w:w="1020"/>
      </w:tblGrid>
      <w:tr w:rsidR="002C2619" w14:paraId="0083B482" w14:textId="77777777">
        <w:trPr>
          <w:cantSplit/>
          <w:tblHeader/>
          <w:jc w:val="center"/>
        </w:trPr>
        <w:tc>
          <w:tcPr>
            <w:tcW w:w="3061" w:type="dxa"/>
            <w:shd w:val="clear" w:color="auto" w:fill="203E6B"/>
            <w:tcMar>
              <w:top w:w="60" w:type="dxa"/>
              <w:left w:w="70" w:type="dxa"/>
              <w:bottom w:w="60" w:type="dxa"/>
              <w:right w:w="70" w:type="dxa"/>
            </w:tcMar>
            <w:vAlign w:val="center"/>
          </w:tcPr>
          <w:p w14:paraId="7894C5E1" w14:textId="77777777" w:rsidR="002C2619" w:rsidRDefault="00932DFE">
            <w:pPr>
              <w:spacing w:after="0"/>
              <w:jc w:val="center"/>
            </w:pPr>
            <w:r>
              <w:rPr>
                <w:rFonts w:cs="TH Sarabun New"/>
                <w:b/>
                <w:color w:val="FFFFFF"/>
                <w:sz w:val="20"/>
                <w:lang w:val="th-TH" w:eastAsia="th-TH"/>
              </w:rPr>
              <w:t>กลุ่ม</w:t>
            </w:r>
          </w:p>
        </w:tc>
        <w:tc>
          <w:tcPr>
            <w:tcW w:w="566" w:type="dxa"/>
            <w:shd w:val="clear" w:color="auto" w:fill="203E6B"/>
            <w:tcMar>
              <w:top w:w="60" w:type="dxa"/>
              <w:left w:w="70" w:type="dxa"/>
              <w:bottom w:w="60" w:type="dxa"/>
              <w:right w:w="70" w:type="dxa"/>
            </w:tcMar>
            <w:vAlign w:val="center"/>
          </w:tcPr>
          <w:p w14:paraId="7E783EF9" w14:textId="77777777" w:rsidR="002C2619" w:rsidRDefault="00932DFE">
            <w:pPr>
              <w:spacing w:after="0"/>
              <w:jc w:val="center"/>
            </w:pPr>
            <w:r>
              <w:rPr>
                <w:rFonts w:cs="TH Sarabun New"/>
                <w:b/>
                <w:color w:val="FFFFFF"/>
                <w:sz w:val="20"/>
                <w:lang w:val="th-TH" w:eastAsia="th-TH"/>
              </w:rPr>
              <w:t>n</w:t>
            </w:r>
          </w:p>
        </w:tc>
        <w:tc>
          <w:tcPr>
            <w:tcW w:w="1360" w:type="dxa"/>
            <w:shd w:val="clear" w:color="auto" w:fill="203E6B"/>
            <w:tcMar>
              <w:top w:w="60" w:type="dxa"/>
              <w:left w:w="70" w:type="dxa"/>
              <w:bottom w:w="60" w:type="dxa"/>
              <w:right w:w="70" w:type="dxa"/>
            </w:tcMar>
            <w:vAlign w:val="center"/>
          </w:tcPr>
          <w:p w14:paraId="6614C892" w14:textId="77777777" w:rsidR="002C2619" w:rsidRDefault="00932DFE">
            <w:pPr>
              <w:spacing w:after="0"/>
              <w:jc w:val="center"/>
            </w:pPr>
            <w:r>
              <w:rPr>
                <w:rFonts w:cs="TH Sarabun New"/>
                <w:b/>
                <w:color w:val="FFFFFF"/>
                <w:sz w:val="20"/>
                <w:lang w:val="th-TH" w:eastAsia="th-TH"/>
              </w:rPr>
              <w:t>เฉลี่ย</w:t>
            </w:r>
          </w:p>
        </w:tc>
        <w:tc>
          <w:tcPr>
            <w:tcW w:w="1360" w:type="dxa"/>
            <w:shd w:val="clear" w:color="auto" w:fill="203E6B"/>
            <w:tcMar>
              <w:top w:w="60" w:type="dxa"/>
              <w:left w:w="70" w:type="dxa"/>
              <w:bottom w:w="60" w:type="dxa"/>
              <w:right w:w="70" w:type="dxa"/>
            </w:tcMar>
            <w:vAlign w:val="center"/>
          </w:tcPr>
          <w:p w14:paraId="465F7B74" w14:textId="77777777" w:rsidR="002C2619" w:rsidRDefault="00932DFE">
            <w:pPr>
              <w:spacing w:after="0"/>
              <w:jc w:val="center"/>
            </w:pPr>
            <w:r>
              <w:rPr>
                <w:rFonts w:cs="TH Sarabun New"/>
                <w:b/>
                <w:color w:val="FFFFFF"/>
                <w:sz w:val="20"/>
                <w:lang w:val="th-TH" w:eastAsia="th-TH"/>
              </w:rPr>
              <w:t>มัธยฐาน</w:t>
            </w:r>
          </w:p>
        </w:tc>
        <w:tc>
          <w:tcPr>
            <w:tcW w:w="1360" w:type="dxa"/>
            <w:shd w:val="clear" w:color="auto" w:fill="203E6B"/>
            <w:tcMar>
              <w:top w:w="60" w:type="dxa"/>
              <w:left w:w="70" w:type="dxa"/>
              <w:bottom w:w="60" w:type="dxa"/>
              <w:right w:w="70" w:type="dxa"/>
            </w:tcMar>
            <w:vAlign w:val="center"/>
          </w:tcPr>
          <w:p w14:paraId="580FF8FD" w14:textId="77777777" w:rsidR="002C2619" w:rsidRDefault="00932DFE">
            <w:pPr>
              <w:spacing w:after="0"/>
              <w:jc w:val="center"/>
            </w:pPr>
            <w:r>
              <w:rPr>
                <w:rFonts w:cs="TH Sarabun New"/>
                <w:b/>
                <w:color w:val="FFFFFF"/>
                <w:sz w:val="20"/>
                <w:lang w:val="th-TH" w:eastAsia="th-TH"/>
              </w:rPr>
              <w:t>S.D.</w:t>
            </w:r>
          </w:p>
        </w:tc>
        <w:tc>
          <w:tcPr>
            <w:tcW w:w="1020" w:type="dxa"/>
            <w:shd w:val="clear" w:color="auto" w:fill="203E6B"/>
            <w:tcMar>
              <w:top w:w="60" w:type="dxa"/>
              <w:left w:w="70" w:type="dxa"/>
              <w:bottom w:w="60" w:type="dxa"/>
              <w:right w:w="70" w:type="dxa"/>
            </w:tcMar>
            <w:vAlign w:val="center"/>
          </w:tcPr>
          <w:p w14:paraId="77CFF8AB" w14:textId="77777777" w:rsidR="002C2619" w:rsidRDefault="00932DFE">
            <w:pPr>
              <w:spacing w:after="0"/>
              <w:jc w:val="center"/>
            </w:pPr>
            <w:r>
              <w:rPr>
                <w:rFonts w:cs="TH Sarabun New"/>
                <w:b/>
                <w:color w:val="FFFFFF"/>
                <w:sz w:val="20"/>
                <w:lang w:val="th-TH" w:eastAsia="th-TH"/>
              </w:rPr>
              <w:t>C.V.</w:t>
            </w:r>
          </w:p>
        </w:tc>
      </w:tr>
      <w:tr w:rsidR="002C2619" w14:paraId="01212D99" w14:textId="77777777">
        <w:trPr>
          <w:cantSplit/>
          <w:jc w:val="center"/>
        </w:trPr>
        <w:tc>
          <w:tcPr>
            <w:tcW w:w="3061" w:type="dxa"/>
            <w:tcMar>
              <w:top w:w="60" w:type="dxa"/>
              <w:left w:w="70" w:type="dxa"/>
              <w:bottom w:w="60" w:type="dxa"/>
              <w:right w:w="70" w:type="dxa"/>
            </w:tcMar>
            <w:vAlign w:val="center"/>
          </w:tcPr>
          <w:p w14:paraId="57B0806B" w14:textId="77777777" w:rsidR="002C2619" w:rsidRDefault="00932DFE">
            <w:pPr>
              <w:spacing w:after="0"/>
            </w:pPr>
            <w:r>
              <w:rPr>
                <w:rFonts w:cs="TH Sarabun New"/>
                <w:color w:val="000000"/>
                <w:sz w:val="20"/>
                <w:lang w:val="th-TH" w:eastAsia="th-TH"/>
              </w:rPr>
              <w:t>Apple S9 / Lazada</w:t>
            </w:r>
          </w:p>
        </w:tc>
        <w:tc>
          <w:tcPr>
            <w:tcW w:w="566" w:type="dxa"/>
            <w:tcMar>
              <w:top w:w="60" w:type="dxa"/>
              <w:left w:w="70" w:type="dxa"/>
              <w:bottom w:w="60" w:type="dxa"/>
              <w:right w:w="70" w:type="dxa"/>
            </w:tcMar>
            <w:vAlign w:val="center"/>
          </w:tcPr>
          <w:p w14:paraId="293B749F" w14:textId="77777777" w:rsidR="002C2619" w:rsidRDefault="00932DFE">
            <w:pPr>
              <w:spacing w:after="0"/>
              <w:jc w:val="right"/>
            </w:pPr>
            <w:r>
              <w:rPr>
                <w:rFonts w:cs="TH Sarabun New"/>
                <w:color w:val="000000"/>
                <w:sz w:val="20"/>
                <w:lang w:val="th-TH" w:eastAsia="th-TH"/>
              </w:rPr>
              <w:t>1</w:t>
            </w:r>
          </w:p>
        </w:tc>
        <w:tc>
          <w:tcPr>
            <w:tcW w:w="1360" w:type="dxa"/>
            <w:tcMar>
              <w:top w:w="60" w:type="dxa"/>
              <w:left w:w="70" w:type="dxa"/>
              <w:bottom w:w="60" w:type="dxa"/>
              <w:right w:w="70" w:type="dxa"/>
            </w:tcMar>
            <w:vAlign w:val="center"/>
          </w:tcPr>
          <w:p w14:paraId="68F5BE58"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369413DB"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69CA82E3" w14:textId="77777777" w:rsidR="002C2619" w:rsidRDefault="00932DFE">
            <w:pPr>
              <w:spacing w:after="0"/>
              <w:jc w:val="right"/>
            </w:pPr>
            <w:r>
              <w:rPr>
                <w:rFonts w:cs="TH Sarabun New"/>
                <w:color w:val="000000"/>
                <w:sz w:val="20"/>
                <w:lang w:val="th-TH" w:eastAsia="th-TH"/>
              </w:rPr>
              <w:t>–</w:t>
            </w:r>
          </w:p>
        </w:tc>
        <w:tc>
          <w:tcPr>
            <w:tcW w:w="1020" w:type="dxa"/>
            <w:tcMar>
              <w:top w:w="60" w:type="dxa"/>
              <w:left w:w="70" w:type="dxa"/>
              <w:bottom w:w="60" w:type="dxa"/>
              <w:right w:w="70" w:type="dxa"/>
            </w:tcMar>
            <w:vAlign w:val="center"/>
          </w:tcPr>
          <w:p w14:paraId="190C1F80" w14:textId="77777777" w:rsidR="002C2619" w:rsidRDefault="00932DFE">
            <w:pPr>
              <w:spacing w:after="0"/>
              <w:jc w:val="right"/>
            </w:pPr>
            <w:r>
              <w:rPr>
                <w:rFonts w:cs="TH Sarabun New"/>
                <w:color w:val="000000"/>
                <w:sz w:val="20"/>
                <w:lang w:val="th-TH" w:eastAsia="th-TH"/>
              </w:rPr>
              <w:t>–</w:t>
            </w:r>
          </w:p>
        </w:tc>
      </w:tr>
      <w:tr w:rsidR="002C2619" w14:paraId="67DD98E5" w14:textId="77777777">
        <w:trPr>
          <w:cantSplit/>
          <w:jc w:val="center"/>
        </w:trPr>
        <w:tc>
          <w:tcPr>
            <w:tcW w:w="3061" w:type="dxa"/>
            <w:shd w:val="clear" w:color="auto" w:fill="F2F4F7"/>
            <w:tcMar>
              <w:top w:w="60" w:type="dxa"/>
              <w:left w:w="70" w:type="dxa"/>
              <w:bottom w:w="60" w:type="dxa"/>
              <w:right w:w="70" w:type="dxa"/>
            </w:tcMar>
            <w:vAlign w:val="center"/>
          </w:tcPr>
          <w:p w14:paraId="70DEED9E" w14:textId="77777777" w:rsidR="002C2619" w:rsidRDefault="00932DFE">
            <w:pPr>
              <w:spacing w:after="0"/>
            </w:pPr>
            <w:r>
              <w:rPr>
                <w:rFonts w:cs="TH Sarabun New"/>
                <w:color w:val="000000"/>
                <w:sz w:val="20"/>
                <w:lang w:val="th-TH" w:eastAsia="th-TH"/>
              </w:rPr>
              <w:t>Apple S9 / Shopee</w:t>
            </w:r>
          </w:p>
        </w:tc>
        <w:tc>
          <w:tcPr>
            <w:tcW w:w="566" w:type="dxa"/>
            <w:shd w:val="clear" w:color="auto" w:fill="F2F4F7"/>
            <w:tcMar>
              <w:top w:w="60" w:type="dxa"/>
              <w:left w:w="70" w:type="dxa"/>
              <w:bottom w:w="60" w:type="dxa"/>
              <w:right w:w="70" w:type="dxa"/>
            </w:tcMar>
            <w:vAlign w:val="center"/>
          </w:tcPr>
          <w:p w14:paraId="334EB897" w14:textId="77777777" w:rsidR="002C2619" w:rsidRDefault="00932DFE">
            <w:pPr>
              <w:spacing w:after="0"/>
              <w:jc w:val="right"/>
            </w:pPr>
            <w:r>
              <w:rPr>
                <w:rFonts w:cs="TH Sarabun New"/>
                <w:color w:val="000000"/>
                <w:sz w:val="20"/>
                <w:lang w:val="th-TH" w:eastAsia="th-TH"/>
              </w:rPr>
              <w:t>0</w:t>
            </w:r>
          </w:p>
        </w:tc>
        <w:tc>
          <w:tcPr>
            <w:tcW w:w="1360" w:type="dxa"/>
            <w:shd w:val="clear" w:color="auto" w:fill="F2F4F7"/>
            <w:tcMar>
              <w:top w:w="60" w:type="dxa"/>
              <w:left w:w="70" w:type="dxa"/>
              <w:bottom w:w="60" w:type="dxa"/>
              <w:right w:w="70" w:type="dxa"/>
            </w:tcMar>
            <w:vAlign w:val="center"/>
          </w:tcPr>
          <w:p w14:paraId="6E0C5756"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6A7F8051"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386A89DB" w14:textId="77777777" w:rsidR="002C2619" w:rsidRDefault="00932DFE">
            <w:pPr>
              <w:spacing w:after="0"/>
              <w:jc w:val="right"/>
            </w:pPr>
            <w:r>
              <w:rPr>
                <w:rFonts w:cs="TH Sarabun New"/>
                <w:color w:val="000000"/>
                <w:sz w:val="20"/>
                <w:lang w:val="th-TH" w:eastAsia="th-TH"/>
              </w:rPr>
              <w:t>–</w:t>
            </w:r>
          </w:p>
        </w:tc>
        <w:tc>
          <w:tcPr>
            <w:tcW w:w="1020" w:type="dxa"/>
            <w:shd w:val="clear" w:color="auto" w:fill="F2F4F7"/>
            <w:tcMar>
              <w:top w:w="60" w:type="dxa"/>
              <w:left w:w="70" w:type="dxa"/>
              <w:bottom w:w="60" w:type="dxa"/>
              <w:right w:w="70" w:type="dxa"/>
            </w:tcMar>
            <w:vAlign w:val="center"/>
          </w:tcPr>
          <w:p w14:paraId="6A3755A5" w14:textId="77777777" w:rsidR="002C2619" w:rsidRDefault="00932DFE">
            <w:pPr>
              <w:spacing w:after="0"/>
              <w:jc w:val="right"/>
            </w:pPr>
            <w:r>
              <w:rPr>
                <w:rFonts w:cs="TH Sarabun New"/>
                <w:color w:val="000000"/>
                <w:sz w:val="20"/>
                <w:lang w:val="th-TH" w:eastAsia="th-TH"/>
              </w:rPr>
              <w:t>–</w:t>
            </w:r>
          </w:p>
        </w:tc>
      </w:tr>
      <w:tr w:rsidR="002C2619" w14:paraId="75A80EBF" w14:textId="77777777">
        <w:trPr>
          <w:cantSplit/>
          <w:jc w:val="center"/>
        </w:trPr>
        <w:tc>
          <w:tcPr>
            <w:tcW w:w="3061" w:type="dxa"/>
            <w:tcMar>
              <w:top w:w="60" w:type="dxa"/>
              <w:left w:w="70" w:type="dxa"/>
              <w:bottom w:w="60" w:type="dxa"/>
              <w:right w:w="70" w:type="dxa"/>
            </w:tcMar>
            <w:vAlign w:val="center"/>
          </w:tcPr>
          <w:p w14:paraId="3B3F6FFE" w14:textId="77777777" w:rsidR="002C2619" w:rsidRDefault="00932DFE">
            <w:pPr>
              <w:spacing w:after="0"/>
            </w:pPr>
            <w:r>
              <w:rPr>
                <w:rFonts w:cs="TH Sarabun New"/>
                <w:color w:val="000000"/>
                <w:sz w:val="20"/>
                <w:lang w:val="th-TH" w:eastAsia="th-TH"/>
              </w:rPr>
              <w:t>Galaxy Watch7 / Lazada</w:t>
            </w:r>
          </w:p>
        </w:tc>
        <w:tc>
          <w:tcPr>
            <w:tcW w:w="566" w:type="dxa"/>
            <w:tcMar>
              <w:top w:w="60" w:type="dxa"/>
              <w:left w:w="70" w:type="dxa"/>
              <w:bottom w:w="60" w:type="dxa"/>
              <w:right w:w="70" w:type="dxa"/>
            </w:tcMar>
            <w:vAlign w:val="center"/>
          </w:tcPr>
          <w:p w14:paraId="0BB84535" w14:textId="77777777" w:rsidR="002C2619" w:rsidRDefault="00932DFE">
            <w:pPr>
              <w:spacing w:after="0"/>
              <w:jc w:val="right"/>
            </w:pPr>
            <w:r>
              <w:rPr>
                <w:rFonts w:cs="TH Sarabun New"/>
                <w:color w:val="000000"/>
                <w:sz w:val="20"/>
                <w:lang w:val="th-TH" w:eastAsia="th-TH"/>
              </w:rPr>
              <w:t>13</w:t>
            </w:r>
          </w:p>
        </w:tc>
        <w:tc>
          <w:tcPr>
            <w:tcW w:w="1360" w:type="dxa"/>
            <w:tcMar>
              <w:top w:w="60" w:type="dxa"/>
              <w:left w:w="70" w:type="dxa"/>
              <w:bottom w:w="60" w:type="dxa"/>
              <w:right w:w="70" w:type="dxa"/>
            </w:tcMar>
            <w:vAlign w:val="center"/>
          </w:tcPr>
          <w:p w14:paraId="3743C53E" w14:textId="77777777" w:rsidR="002C2619" w:rsidRDefault="00932DFE">
            <w:pPr>
              <w:spacing w:after="0"/>
              <w:jc w:val="right"/>
            </w:pPr>
            <w:r>
              <w:rPr>
                <w:rFonts w:cs="TH Sarabun New"/>
                <w:color w:val="000000"/>
                <w:sz w:val="20"/>
                <w:lang w:val="th-TH" w:eastAsia="th-TH"/>
              </w:rPr>
              <w:t>4,281.60</w:t>
            </w:r>
          </w:p>
        </w:tc>
        <w:tc>
          <w:tcPr>
            <w:tcW w:w="1360" w:type="dxa"/>
            <w:tcMar>
              <w:top w:w="60" w:type="dxa"/>
              <w:left w:w="70" w:type="dxa"/>
              <w:bottom w:w="60" w:type="dxa"/>
              <w:right w:w="70" w:type="dxa"/>
            </w:tcMar>
            <w:vAlign w:val="center"/>
          </w:tcPr>
          <w:p w14:paraId="3DF29DD6" w14:textId="77777777" w:rsidR="002C2619" w:rsidRDefault="00932DFE">
            <w:pPr>
              <w:spacing w:after="0"/>
              <w:jc w:val="right"/>
            </w:pPr>
            <w:r>
              <w:rPr>
                <w:rFonts w:cs="TH Sarabun New"/>
                <w:color w:val="000000"/>
                <w:sz w:val="20"/>
                <w:lang w:val="th-TH" w:eastAsia="th-TH"/>
              </w:rPr>
              <w:t>3,500.00</w:t>
            </w:r>
          </w:p>
        </w:tc>
        <w:tc>
          <w:tcPr>
            <w:tcW w:w="1360" w:type="dxa"/>
            <w:tcMar>
              <w:top w:w="60" w:type="dxa"/>
              <w:left w:w="70" w:type="dxa"/>
              <w:bottom w:w="60" w:type="dxa"/>
              <w:right w:w="70" w:type="dxa"/>
            </w:tcMar>
            <w:vAlign w:val="center"/>
          </w:tcPr>
          <w:p w14:paraId="1F9DEB11" w14:textId="77777777" w:rsidR="002C2619" w:rsidRDefault="00932DFE">
            <w:pPr>
              <w:spacing w:after="0"/>
              <w:jc w:val="right"/>
            </w:pPr>
            <w:r>
              <w:rPr>
                <w:rFonts w:cs="TH Sarabun New"/>
                <w:color w:val="000000"/>
                <w:sz w:val="20"/>
                <w:lang w:val="th-TH" w:eastAsia="th-TH"/>
              </w:rPr>
              <w:t>3,829.86</w:t>
            </w:r>
          </w:p>
        </w:tc>
        <w:tc>
          <w:tcPr>
            <w:tcW w:w="1020" w:type="dxa"/>
            <w:tcMar>
              <w:top w:w="60" w:type="dxa"/>
              <w:left w:w="70" w:type="dxa"/>
              <w:bottom w:w="60" w:type="dxa"/>
              <w:right w:w="70" w:type="dxa"/>
            </w:tcMar>
            <w:vAlign w:val="center"/>
          </w:tcPr>
          <w:p w14:paraId="084FBA3B" w14:textId="77777777" w:rsidR="002C2619" w:rsidRDefault="00932DFE">
            <w:pPr>
              <w:spacing w:after="0"/>
              <w:jc w:val="right"/>
            </w:pPr>
            <w:r>
              <w:rPr>
                <w:rFonts w:cs="TH Sarabun New"/>
                <w:color w:val="000000"/>
                <w:sz w:val="20"/>
                <w:lang w:val="th-TH" w:eastAsia="th-TH"/>
              </w:rPr>
              <w:t>89.45%</w:t>
            </w:r>
          </w:p>
        </w:tc>
      </w:tr>
      <w:tr w:rsidR="002C2619" w14:paraId="04FA0BF7" w14:textId="77777777">
        <w:trPr>
          <w:cantSplit/>
          <w:jc w:val="center"/>
        </w:trPr>
        <w:tc>
          <w:tcPr>
            <w:tcW w:w="3061" w:type="dxa"/>
            <w:shd w:val="clear" w:color="auto" w:fill="F2F4F7"/>
            <w:tcMar>
              <w:top w:w="60" w:type="dxa"/>
              <w:left w:w="70" w:type="dxa"/>
              <w:bottom w:w="60" w:type="dxa"/>
              <w:right w:w="70" w:type="dxa"/>
            </w:tcMar>
            <w:vAlign w:val="center"/>
          </w:tcPr>
          <w:p w14:paraId="4B4AA0C2" w14:textId="77777777" w:rsidR="002C2619" w:rsidRDefault="00932DFE">
            <w:pPr>
              <w:spacing w:after="0"/>
            </w:pPr>
            <w:r>
              <w:rPr>
                <w:rFonts w:cs="TH Sarabun New"/>
                <w:color w:val="000000"/>
                <w:sz w:val="20"/>
                <w:lang w:val="th-TH" w:eastAsia="th-TH"/>
              </w:rPr>
              <w:t>Galaxy Watch7 / Shopee</w:t>
            </w:r>
          </w:p>
        </w:tc>
        <w:tc>
          <w:tcPr>
            <w:tcW w:w="566" w:type="dxa"/>
            <w:shd w:val="clear" w:color="auto" w:fill="F2F4F7"/>
            <w:tcMar>
              <w:top w:w="60" w:type="dxa"/>
              <w:left w:w="70" w:type="dxa"/>
              <w:bottom w:w="60" w:type="dxa"/>
              <w:right w:w="70" w:type="dxa"/>
            </w:tcMar>
            <w:vAlign w:val="center"/>
          </w:tcPr>
          <w:p w14:paraId="0906178F" w14:textId="77777777" w:rsidR="002C2619" w:rsidRDefault="00932DFE">
            <w:pPr>
              <w:spacing w:after="0"/>
              <w:jc w:val="right"/>
            </w:pPr>
            <w:r>
              <w:rPr>
                <w:rFonts w:cs="TH Sarabun New"/>
                <w:color w:val="000000"/>
                <w:sz w:val="20"/>
                <w:lang w:val="th-TH" w:eastAsia="th-TH"/>
              </w:rPr>
              <w:t>13</w:t>
            </w:r>
          </w:p>
        </w:tc>
        <w:tc>
          <w:tcPr>
            <w:tcW w:w="1360" w:type="dxa"/>
            <w:shd w:val="clear" w:color="auto" w:fill="F2F4F7"/>
            <w:tcMar>
              <w:top w:w="60" w:type="dxa"/>
              <w:left w:w="70" w:type="dxa"/>
              <w:bottom w:w="60" w:type="dxa"/>
              <w:right w:w="70" w:type="dxa"/>
            </w:tcMar>
            <w:vAlign w:val="center"/>
          </w:tcPr>
          <w:p w14:paraId="49C27DB3" w14:textId="77777777" w:rsidR="002C2619" w:rsidRDefault="00932DFE">
            <w:pPr>
              <w:spacing w:after="0"/>
              <w:jc w:val="right"/>
            </w:pPr>
            <w:r>
              <w:rPr>
                <w:rFonts w:cs="TH Sarabun New"/>
                <w:color w:val="000000"/>
                <w:sz w:val="20"/>
                <w:lang w:val="th-TH" w:eastAsia="th-TH"/>
              </w:rPr>
              <w:t>7,607.23</w:t>
            </w:r>
          </w:p>
        </w:tc>
        <w:tc>
          <w:tcPr>
            <w:tcW w:w="1360" w:type="dxa"/>
            <w:shd w:val="clear" w:color="auto" w:fill="F2F4F7"/>
            <w:tcMar>
              <w:top w:w="60" w:type="dxa"/>
              <w:left w:w="70" w:type="dxa"/>
              <w:bottom w:w="60" w:type="dxa"/>
              <w:right w:w="70" w:type="dxa"/>
            </w:tcMar>
            <w:vAlign w:val="center"/>
          </w:tcPr>
          <w:p w14:paraId="455D1112" w14:textId="77777777" w:rsidR="002C2619" w:rsidRDefault="00932DFE">
            <w:pPr>
              <w:spacing w:after="0"/>
              <w:jc w:val="right"/>
            </w:pPr>
            <w:r>
              <w:rPr>
                <w:rFonts w:cs="TH Sarabun New"/>
                <w:color w:val="000000"/>
                <w:sz w:val="20"/>
                <w:lang w:val="th-TH" w:eastAsia="th-TH"/>
              </w:rPr>
              <w:t>7,990.00</w:t>
            </w:r>
          </w:p>
        </w:tc>
        <w:tc>
          <w:tcPr>
            <w:tcW w:w="1360" w:type="dxa"/>
            <w:shd w:val="clear" w:color="auto" w:fill="F2F4F7"/>
            <w:tcMar>
              <w:top w:w="60" w:type="dxa"/>
              <w:left w:w="70" w:type="dxa"/>
              <w:bottom w:w="60" w:type="dxa"/>
              <w:right w:w="70" w:type="dxa"/>
            </w:tcMar>
            <w:vAlign w:val="center"/>
          </w:tcPr>
          <w:p w14:paraId="1E64BF99" w14:textId="77777777" w:rsidR="002C2619" w:rsidRDefault="00932DFE">
            <w:pPr>
              <w:spacing w:after="0"/>
              <w:jc w:val="right"/>
            </w:pPr>
            <w:r>
              <w:rPr>
                <w:rFonts w:cs="TH Sarabun New"/>
                <w:color w:val="000000"/>
                <w:sz w:val="20"/>
                <w:lang w:val="th-TH" w:eastAsia="th-TH"/>
              </w:rPr>
              <w:t>5,820.31</w:t>
            </w:r>
          </w:p>
        </w:tc>
        <w:tc>
          <w:tcPr>
            <w:tcW w:w="1020" w:type="dxa"/>
            <w:shd w:val="clear" w:color="auto" w:fill="F2F4F7"/>
            <w:tcMar>
              <w:top w:w="60" w:type="dxa"/>
              <w:left w:w="70" w:type="dxa"/>
              <w:bottom w:w="60" w:type="dxa"/>
              <w:right w:w="70" w:type="dxa"/>
            </w:tcMar>
            <w:vAlign w:val="center"/>
          </w:tcPr>
          <w:p w14:paraId="1A17252E" w14:textId="77777777" w:rsidR="002C2619" w:rsidRDefault="00932DFE">
            <w:pPr>
              <w:spacing w:after="0"/>
              <w:jc w:val="right"/>
            </w:pPr>
            <w:r>
              <w:rPr>
                <w:rFonts w:cs="TH Sarabun New"/>
                <w:color w:val="000000"/>
                <w:sz w:val="20"/>
                <w:lang w:val="th-TH" w:eastAsia="th-TH"/>
              </w:rPr>
              <w:t>76.51%</w:t>
            </w:r>
          </w:p>
        </w:tc>
      </w:tr>
      <w:tr w:rsidR="002C2619" w14:paraId="0C8F9C72" w14:textId="77777777">
        <w:trPr>
          <w:cantSplit/>
          <w:jc w:val="center"/>
        </w:trPr>
        <w:tc>
          <w:tcPr>
            <w:tcW w:w="3061" w:type="dxa"/>
            <w:tcMar>
              <w:top w:w="60" w:type="dxa"/>
              <w:left w:w="70" w:type="dxa"/>
              <w:bottom w:w="60" w:type="dxa"/>
              <w:right w:w="70" w:type="dxa"/>
            </w:tcMar>
            <w:vAlign w:val="center"/>
          </w:tcPr>
          <w:p w14:paraId="07A9A354" w14:textId="77777777" w:rsidR="002C2619" w:rsidRDefault="00932DFE">
            <w:pPr>
              <w:spacing w:after="0"/>
            </w:pPr>
            <w:r>
              <w:rPr>
                <w:rFonts w:cs="TH Sarabun New"/>
                <w:color w:val="000000"/>
                <w:sz w:val="20"/>
                <w:lang w:val="th-TH" w:eastAsia="th-TH"/>
              </w:rPr>
              <w:t>Huawei GT 4 / Lazada</w:t>
            </w:r>
          </w:p>
        </w:tc>
        <w:tc>
          <w:tcPr>
            <w:tcW w:w="566" w:type="dxa"/>
            <w:tcMar>
              <w:top w:w="60" w:type="dxa"/>
              <w:left w:w="70" w:type="dxa"/>
              <w:bottom w:w="60" w:type="dxa"/>
              <w:right w:w="70" w:type="dxa"/>
            </w:tcMar>
            <w:vAlign w:val="center"/>
          </w:tcPr>
          <w:p w14:paraId="11EB8185" w14:textId="77777777" w:rsidR="002C2619" w:rsidRDefault="00932DFE">
            <w:pPr>
              <w:spacing w:after="0"/>
              <w:jc w:val="right"/>
            </w:pPr>
            <w:r>
              <w:rPr>
                <w:rFonts w:cs="TH Sarabun New"/>
                <w:color w:val="000000"/>
                <w:sz w:val="20"/>
                <w:lang w:val="th-TH" w:eastAsia="th-TH"/>
              </w:rPr>
              <w:t>4</w:t>
            </w:r>
          </w:p>
        </w:tc>
        <w:tc>
          <w:tcPr>
            <w:tcW w:w="1360" w:type="dxa"/>
            <w:tcMar>
              <w:top w:w="60" w:type="dxa"/>
              <w:left w:w="70" w:type="dxa"/>
              <w:bottom w:w="60" w:type="dxa"/>
              <w:right w:w="70" w:type="dxa"/>
            </w:tcMar>
            <w:vAlign w:val="center"/>
          </w:tcPr>
          <w:p w14:paraId="12D4810B" w14:textId="77777777" w:rsidR="002C2619" w:rsidRDefault="00932DFE">
            <w:pPr>
              <w:spacing w:after="0"/>
              <w:jc w:val="right"/>
            </w:pPr>
            <w:r>
              <w:rPr>
                <w:rFonts w:cs="TH Sarabun New"/>
                <w:color w:val="000000"/>
                <w:sz w:val="20"/>
                <w:lang w:val="th-TH" w:eastAsia="th-TH"/>
              </w:rPr>
              <w:t>5,490.00</w:t>
            </w:r>
          </w:p>
        </w:tc>
        <w:tc>
          <w:tcPr>
            <w:tcW w:w="1360" w:type="dxa"/>
            <w:tcMar>
              <w:top w:w="60" w:type="dxa"/>
              <w:left w:w="70" w:type="dxa"/>
              <w:bottom w:w="60" w:type="dxa"/>
              <w:right w:w="70" w:type="dxa"/>
            </w:tcMar>
            <w:vAlign w:val="center"/>
          </w:tcPr>
          <w:p w14:paraId="7D673F89" w14:textId="77777777" w:rsidR="002C2619" w:rsidRDefault="00932DFE">
            <w:pPr>
              <w:spacing w:after="0"/>
              <w:jc w:val="right"/>
            </w:pPr>
            <w:r>
              <w:rPr>
                <w:rFonts w:cs="TH Sarabun New"/>
                <w:color w:val="000000"/>
                <w:sz w:val="20"/>
                <w:lang w:val="th-TH" w:eastAsia="th-TH"/>
              </w:rPr>
              <w:t>3,990.00</w:t>
            </w:r>
          </w:p>
        </w:tc>
        <w:tc>
          <w:tcPr>
            <w:tcW w:w="1360" w:type="dxa"/>
            <w:tcMar>
              <w:top w:w="60" w:type="dxa"/>
              <w:left w:w="70" w:type="dxa"/>
              <w:bottom w:w="60" w:type="dxa"/>
              <w:right w:w="70" w:type="dxa"/>
            </w:tcMar>
            <w:vAlign w:val="center"/>
          </w:tcPr>
          <w:p w14:paraId="7CFD61FA" w14:textId="77777777" w:rsidR="002C2619" w:rsidRDefault="00932DFE">
            <w:pPr>
              <w:spacing w:after="0"/>
              <w:jc w:val="right"/>
            </w:pPr>
            <w:r>
              <w:rPr>
                <w:rFonts w:cs="TH Sarabun New"/>
                <w:color w:val="000000"/>
                <w:sz w:val="20"/>
                <w:lang w:val="th-TH" w:eastAsia="th-TH"/>
              </w:rPr>
              <w:t>3,000.00</w:t>
            </w:r>
          </w:p>
        </w:tc>
        <w:tc>
          <w:tcPr>
            <w:tcW w:w="1020" w:type="dxa"/>
            <w:tcMar>
              <w:top w:w="60" w:type="dxa"/>
              <w:left w:w="70" w:type="dxa"/>
              <w:bottom w:w="60" w:type="dxa"/>
              <w:right w:w="70" w:type="dxa"/>
            </w:tcMar>
            <w:vAlign w:val="center"/>
          </w:tcPr>
          <w:p w14:paraId="1FA4B3BA" w14:textId="77777777" w:rsidR="002C2619" w:rsidRDefault="00932DFE">
            <w:pPr>
              <w:spacing w:after="0"/>
              <w:jc w:val="right"/>
            </w:pPr>
            <w:r>
              <w:rPr>
                <w:rFonts w:cs="TH Sarabun New"/>
                <w:color w:val="000000"/>
                <w:sz w:val="20"/>
                <w:lang w:val="th-TH" w:eastAsia="th-TH"/>
              </w:rPr>
              <w:t>54.64%</w:t>
            </w:r>
          </w:p>
        </w:tc>
      </w:tr>
      <w:tr w:rsidR="002C2619" w14:paraId="0CD7F94D" w14:textId="77777777">
        <w:trPr>
          <w:cantSplit/>
          <w:jc w:val="center"/>
        </w:trPr>
        <w:tc>
          <w:tcPr>
            <w:tcW w:w="3061" w:type="dxa"/>
            <w:shd w:val="clear" w:color="auto" w:fill="F2F4F7"/>
            <w:tcMar>
              <w:top w:w="60" w:type="dxa"/>
              <w:left w:w="70" w:type="dxa"/>
              <w:bottom w:w="60" w:type="dxa"/>
              <w:right w:w="70" w:type="dxa"/>
            </w:tcMar>
            <w:vAlign w:val="center"/>
          </w:tcPr>
          <w:p w14:paraId="7C718BE4" w14:textId="77777777" w:rsidR="002C2619" w:rsidRDefault="00932DFE">
            <w:pPr>
              <w:spacing w:after="0"/>
            </w:pPr>
            <w:r>
              <w:rPr>
                <w:rFonts w:cs="TH Sarabun New"/>
                <w:color w:val="000000"/>
                <w:sz w:val="20"/>
                <w:lang w:val="th-TH" w:eastAsia="th-TH"/>
              </w:rPr>
              <w:t>Huawei GT 4 / Shopee</w:t>
            </w:r>
          </w:p>
        </w:tc>
        <w:tc>
          <w:tcPr>
            <w:tcW w:w="566" w:type="dxa"/>
            <w:shd w:val="clear" w:color="auto" w:fill="F2F4F7"/>
            <w:tcMar>
              <w:top w:w="60" w:type="dxa"/>
              <w:left w:w="70" w:type="dxa"/>
              <w:bottom w:w="60" w:type="dxa"/>
              <w:right w:w="70" w:type="dxa"/>
            </w:tcMar>
            <w:vAlign w:val="center"/>
          </w:tcPr>
          <w:p w14:paraId="2B1098CC" w14:textId="77777777" w:rsidR="002C2619" w:rsidRDefault="00932DFE">
            <w:pPr>
              <w:spacing w:after="0"/>
              <w:jc w:val="right"/>
            </w:pPr>
            <w:r>
              <w:rPr>
                <w:rFonts w:cs="TH Sarabun New"/>
                <w:color w:val="000000"/>
                <w:sz w:val="20"/>
                <w:lang w:val="th-TH" w:eastAsia="th-TH"/>
              </w:rPr>
              <w:t>2</w:t>
            </w:r>
          </w:p>
        </w:tc>
        <w:tc>
          <w:tcPr>
            <w:tcW w:w="1360" w:type="dxa"/>
            <w:shd w:val="clear" w:color="auto" w:fill="F2F4F7"/>
            <w:tcMar>
              <w:top w:w="60" w:type="dxa"/>
              <w:left w:w="70" w:type="dxa"/>
              <w:bottom w:w="60" w:type="dxa"/>
              <w:right w:w="70" w:type="dxa"/>
            </w:tcMar>
            <w:vAlign w:val="center"/>
          </w:tcPr>
          <w:p w14:paraId="36C2A466" w14:textId="77777777" w:rsidR="002C2619" w:rsidRDefault="00932DFE">
            <w:pPr>
              <w:spacing w:after="0"/>
              <w:jc w:val="right"/>
            </w:pPr>
            <w:r>
              <w:rPr>
                <w:rFonts w:cs="TH Sarabun New"/>
                <w:color w:val="000000"/>
                <w:sz w:val="20"/>
                <w:lang w:val="th-TH" w:eastAsia="th-TH"/>
              </w:rPr>
              <w:t>5,095.00</w:t>
            </w:r>
          </w:p>
        </w:tc>
        <w:tc>
          <w:tcPr>
            <w:tcW w:w="1360" w:type="dxa"/>
            <w:shd w:val="clear" w:color="auto" w:fill="F2F4F7"/>
            <w:tcMar>
              <w:top w:w="60" w:type="dxa"/>
              <w:left w:w="70" w:type="dxa"/>
              <w:bottom w:w="60" w:type="dxa"/>
              <w:right w:w="70" w:type="dxa"/>
            </w:tcMar>
            <w:vAlign w:val="center"/>
          </w:tcPr>
          <w:p w14:paraId="6429B22C" w14:textId="77777777" w:rsidR="002C2619" w:rsidRDefault="00932DFE">
            <w:pPr>
              <w:spacing w:after="0"/>
              <w:jc w:val="right"/>
            </w:pPr>
            <w:r>
              <w:rPr>
                <w:rFonts w:cs="TH Sarabun New"/>
                <w:color w:val="000000"/>
                <w:sz w:val="20"/>
                <w:lang w:val="th-TH" w:eastAsia="th-TH"/>
              </w:rPr>
              <w:t>5,095.00</w:t>
            </w:r>
          </w:p>
        </w:tc>
        <w:tc>
          <w:tcPr>
            <w:tcW w:w="1360" w:type="dxa"/>
            <w:shd w:val="clear" w:color="auto" w:fill="F2F4F7"/>
            <w:tcMar>
              <w:top w:w="60" w:type="dxa"/>
              <w:left w:w="70" w:type="dxa"/>
              <w:bottom w:w="60" w:type="dxa"/>
              <w:right w:w="70" w:type="dxa"/>
            </w:tcMar>
            <w:vAlign w:val="center"/>
          </w:tcPr>
          <w:p w14:paraId="2EA52903" w14:textId="77777777" w:rsidR="002C2619" w:rsidRDefault="00932DFE">
            <w:pPr>
              <w:spacing w:after="0"/>
              <w:jc w:val="right"/>
            </w:pPr>
            <w:r>
              <w:rPr>
                <w:rFonts w:cs="TH Sarabun New"/>
                <w:color w:val="000000"/>
                <w:sz w:val="20"/>
                <w:lang w:val="th-TH" w:eastAsia="th-TH"/>
              </w:rPr>
              <w:t>1,986.97</w:t>
            </w:r>
          </w:p>
        </w:tc>
        <w:tc>
          <w:tcPr>
            <w:tcW w:w="1020" w:type="dxa"/>
            <w:shd w:val="clear" w:color="auto" w:fill="F2F4F7"/>
            <w:tcMar>
              <w:top w:w="60" w:type="dxa"/>
              <w:left w:w="70" w:type="dxa"/>
              <w:bottom w:w="60" w:type="dxa"/>
              <w:right w:w="70" w:type="dxa"/>
            </w:tcMar>
            <w:vAlign w:val="center"/>
          </w:tcPr>
          <w:p w14:paraId="11232891" w14:textId="77777777" w:rsidR="002C2619" w:rsidRDefault="00932DFE">
            <w:pPr>
              <w:spacing w:after="0"/>
              <w:jc w:val="right"/>
            </w:pPr>
            <w:r>
              <w:rPr>
                <w:rFonts w:cs="TH Sarabun New"/>
                <w:color w:val="000000"/>
                <w:sz w:val="20"/>
                <w:lang w:val="th-TH" w:eastAsia="th-TH"/>
              </w:rPr>
              <w:t>39.00%</w:t>
            </w:r>
          </w:p>
        </w:tc>
      </w:tr>
      <w:tr w:rsidR="002C2619" w14:paraId="2FAFC674" w14:textId="77777777">
        <w:trPr>
          <w:cantSplit/>
          <w:jc w:val="center"/>
        </w:trPr>
        <w:tc>
          <w:tcPr>
            <w:tcW w:w="3061" w:type="dxa"/>
            <w:tcMar>
              <w:top w:w="60" w:type="dxa"/>
              <w:left w:w="70" w:type="dxa"/>
              <w:bottom w:w="60" w:type="dxa"/>
              <w:right w:w="70" w:type="dxa"/>
            </w:tcMar>
            <w:vAlign w:val="center"/>
          </w:tcPr>
          <w:p w14:paraId="5483C268" w14:textId="77777777" w:rsidR="002C2619" w:rsidRDefault="00932DFE">
            <w:pPr>
              <w:spacing w:after="0"/>
            </w:pPr>
            <w:r>
              <w:rPr>
                <w:rFonts w:cs="TH Sarabun New"/>
                <w:color w:val="000000"/>
                <w:sz w:val="20"/>
                <w:lang w:val="th-TH" w:eastAsia="th-TH"/>
              </w:rPr>
              <w:t>Apple S10 / Lazada</w:t>
            </w:r>
          </w:p>
        </w:tc>
        <w:tc>
          <w:tcPr>
            <w:tcW w:w="566" w:type="dxa"/>
            <w:tcMar>
              <w:top w:w="60" w:type="dxa"/>
              <w:left w:w="70" w:type="dxa"/>
              <w:bottom w:w="60" w:type="dxa"/>
              <w:right w:w="70" w:type="dxa"/>
            </w:tcMar>
            <w:vAlign w:val="center"/>
          </w:tcPr>
          <w:p w14:paraId="5DC5FBE7" w14:textId="77777777" w:rsidR="002C2619" w:rsidRDefault="00932DFE">
            <w:pPr>
              <w:spacing w:after="0"/>
              <w:jc w:val="right"/>
            </w:pPr>
            <w:r>
              <w:rPr>
                <w:rFonts w:cs="TH Sarabun New"/>
                <w:color w:val="000000"/>
                <w:sz w:val="20"/>
                <w:lang w:val="th-TH" w:eastAsia="th-TH"/>
              </w:rPr>
              <w:t>1</w:t>
            </w:r>
          </w:p>
        </w:tc>
        <w:tc>
          <w:tcPr>
            <w:tcW w:w="1360" w:type="dxa"/>
            <w:tcMar>
              <w:top w:w="60" w:type="dxa"/>
              <w:left w:w="70" w:type="dxa"/>
              <w:bottom w:w="60" w:type="dxa"/>
              <w:right w:w="70" w:type="dxa"/>
            </w:tcMar>
            <w:vAlign w:val="center"/>
          </w:tcPr>
          <w:p w14:paraId="0F5DAAE2" w14:textId="77777777" w:rsidR="002C2619" w:rsidRDefault="00932DFE">
            <w:pPr>
              <w:spacing w:after="0"/>
              <w:jc w:val="right"/>
            </w:pPr>
            <w:r>
              <w:rPr>
                <w:rFonts w:cs="TH Sarabun New"/>
                <w:color w:val="000000"/>
                <w:sz w:val="20"/>
                <w:lang w:val="th-TH" w:eastAsia="th-TH"/>
              </w:rPr>
              <w:t>15,900.00</w:t>
            </w:r>
          </w:p>
        </w:tc>
        <w:tc>
          <w:tcPr>
            <w:tcW w:w="1360" w:type="dxa"/>
            <w:tcMar>
              <w:top w:w="60" w:type="dxa"/>
              <w:left w:w="70" w:type="dxa"/>
              <w:bottom w:w="60" w:type="dxa"/>
              <w:right w:w="70" w:type="dxa"/>
            </w:tcMar>
            <w:vAlign w:val="center"/>
          </w:tcPr>
          <w:p w14:paraId="17714B0A" w14:textId="77777777" w:rsidR="002C2619" w:rsidRDefault="00932DFE">
            <w:pPr>
              <w:spacing w:after="0"/>
              <w:jc w:val="right"/>
            </w:pPr>
            <w:r>
              <w:rPr>
                <w:rFonts w:cs="TH Sarabun New"/>
                <w:color w:val="000000"/>
                <w:sz w:val="20"/>
                <w:lang w:val="th-TH" w:eastAsia="th-TH"/>
              </w:rPr>
              <w:t>15,900.00</w:t>
            </w:r>
          </w:p>
        </w:tc>
        <w:tc>
          <w:tcPr>
            <w:tcW w:w="1360" w:type="dxa"/>
            <w:tcMar>
              <w:top w:w="60" w:type="dxa"/>
              <w:left w:w="70" w:type="dxa"/>
              <w:bottom w:w="60" w:type="dxa"/>
              <w:right w:w="70" w:type="dxa"/>
            </w:tcMar>
            <w:vAlign w:val="center"/>
          </w:tcPr>
          <w:p w14:paraId="7058752E" w14:textId="77777777" w:rsidR="002C2619" w:rsidRDefault="00932DFE">
            <w:pPr>
              <w:spacing w:after="0"/>
              <w:jc w:val="right"/>
            </w:pPr>
            <w:r>
              <w:rPr>
                <w:rFonts w:cs="TH Sarabun New"/>
                <w:color w:val="000000"/>
                <w:sz w:val="20"/>
                <w:lang w:val="th-TH" w:eastAsia="th-TH"/>
              </w:rPr>
              <w:t>–</w:t>
            </w:r>
          </w:p>
        </w:tc>
        <w:tc>
          <w:tcPr>
            <w:tcW w:w="1020" w:type="dxa"/>
            <w:tcMar>
              <w:top w:w="60" w:type="dxa"/>
              <w:left w:w="70" w:type="dxa"/>
              <w:bottom w:w="60" w:type="dxa"/>
              <w:right w:w="70" w:type="dxa"/>
            </w:tcMar>
            <w:vAlign w:val="center"/>
          </w:tcPr>
          <w:p w14:paraId="0C94488B" w14:textId="77777777" w:rsidR="002C2619" w:rsidRDefault="00932DFE">
            <w:pPr>
              <w:spacing w:after="0"/>
              <w:jc w:val="right"/>
            </w:pPr>
            <w:r>
              <w:rPr>
                <w:rFonts w:cs="TH Sarabun New"/>
                <w:color w:val="000000"/>
                <w:sz w:val="20"/>
                <w:lang w:val="th-TH" w:eastAsia="th-TH"/>
              </w:rPr>
              <w:t>–</w:t>
            </w:r>
          </w:p>
        </w:tc>
      </w:tr>
      <w:tr w:rsidR="002C2619" w14:paraId="4E8618C3" w14:textId="77777777">
        <w:trPr>
          <w:cantSplit/>
          <w:jc w:val="center"/>
        </w:trPr>
        <w:tc>
          <w:tcPr>
            <w:tcW w:w="3061" w:type="dxa"/>
            <w:shd w:val="clear" w:color="auto" w:fill="F2F4F7"/>
            <w:tcMar>
              <w:top w:w="60" w:type="dxa"/>
              <w:left w:w="70" w:type="dxa"/>
              <w:bottom w:w="60" w:type="dxa"/>
              <w:right w:w="70" w:type="dxa"/>
            </w:tcMar>
            <w:vAlign w:val="center"/>
          </w:tcPr>
          <w:p w14:paraId="055D0E56" w14:textId="77777777" w:rsidR="002C2619" w:rsidRDefault="00932DFE">
            <w:pPr>
              <w:spacing w:after="0"/>
            </w:pPr>
            <w:r>
              <w:rPr>
                <w:rFonts w:cs="TH Sarabun New"/>
                <w:color w:val="000000"/>
                <w:sz w:val="20"/>
                <w:lang w:val="th-TH" w:eastAsia="th-TH"/>
              </w:rPr>
              <w:t>Apple S10 / Shopee</w:t>
            </w:r>
          </w:p>
        </w:tc>
        <w:tc>
          <w:tcPr>
            <w:tcW w:w="566" w:type="dxa"/>
            <w:shd w:val="clear" w:color="auto" w:fill="F2F4F7"/>
            <w:tcMar>
              <w:top w:w="60" w:type="dxa"/>
              <w:left w:w="70" w:type="dxa"/>
              <w:bottom w:w="60" w:type="dxa"/>
              <w:right w:w="70" w:type="dxa"/>
            </w:tcMar>
            <w:vAlign w:val="center"/>
          </w:tcPr>
          <w:p w14:paraId="5DFBA393" w14:textId="77777777" w:rsidR="002C2619" w:rsidRDefault="00932DFE">
            <w:pPr>
              <w:spacing w:after="0"/>
              <w:jc w:val="right"/>
            </w:pPr>
            <w:r>
              <w:rPr>
                <w:rFonts w:cs="TH Sarabun New"/>
                <w:color w:val="000000"/>
                <w:sz w:val="20"/>
                <w:lang w:val="th-TH" w:eastAsia="th-TH"/>
              </w:rPr>
              <w:t>2</w:t>
            </w:r>
          </w:p>
        </w:tc>
        <w:tc>
          <w:tcPr>
            <w:tcW w:w="1360" w:type="dxa"/>
            <w:shd w:val="clear" w:color="auto" w:fill="F2F4F7"/>
            <w:tcMar>
              <w:top w:w="60" w:type="dxa"/>
              <w:left w:w="70" w:type="dxa"/>
              <w:bottom w:w="60" w:type="dxa"/>
              <w:right w:w="70" w:type="dxa"/>
            </w:tcMar>
            <w:vAlign w:val="center"/>
          </w:tcPr>
          <w:p w14:paraId="19BF304C" w14:textId="77777777" w:rsidR="002C2619" w:rsidRDefault="00932DFE">
            <w:pPr>
              <w:spacing w:after="0"/>
              <w:jc w:val="right"/>
            </w:pPr>
            <w:r>
              <w:rPr>
                <w:rFonts w:cs="TH Sarabun New"/>
                <w:color w:val="000000"/>
                <w:sz w:val="20"/>
                <w:lang w:val="th-TH" w:eastAsia="th-TH"/>
              </w:rPr>
              <w:t>22,665.00</w:t>
            </w:r>
          </w:p>
        </w:tc>
        <w:tc>
          <w:tcPr>
            <w:tcW w:w="1360" w:type="dxa"/>
            <w:shd w:val="clear" w:color="auto" w:fill="F2F4F7"/>
            <w:tcMar>
              <w:top w:w="60" w:type="dxa"/>
              <w:left w:w="70" w:type="dxa"/>
              <w:bottom w:w="60" w:type="dxa"/>
              <w:right w:w="70" w:type="dxa"/>
            </w:tcMar>
            <w:vAlign w:val="center"/>
          </w:tcPr>
          <w:p w14:paraId="56AC8AAE" w14:textId="77777777" w:rsidR="002C2619" w:rsidRDefault="00932DFE">
            <w:pPr>
              <w:spacing w:after="0"/>
              <w:jc w:val="right"/>
            </w:pPr>
            <w:r>
              <w:rPr>
                <w:rFonts w:cs="TH Sarabun New"/>
                <w:color w:val="000000"/>
                <w:sz w:val="20"/>
                <w:lang w:val="th-TH" w:eastAsia="th-TH"/>
              </w:rPr>
              <w:t>22,665.00</w:t>
            </w:r>
          </w:p>
        </w:tc>
        <w:tc>
          <w:tcPr>
            <w:tcW w:w="1360" w:type="dxa"/>
            <w:shd w:val="clear" w:color="auto" w:fill="F2F4F7"/>
            <w:tcMar>
              <w:top w:w="60" w:type="dxa"/>
              <w:left w:w="70" w:type="dxa"/>
              <w:bottom w:w="60" w:type="dxa"/>
              <w:right w:w="70" w:type="dxa"/>
            </w:tcMar>
            <w:vAlign w:val="center"/>
          </w:tcPr>
          <w:p w14:paraId="34512275" w14:textId="77777777" w:rsidR="002C2619" w:rsidRDefault="00932DFE">
            <w:pPr>
              <w:spacing w:after="0"/>
              <w:jc w:val="right"/>
            </w:pPr>
            <w:r>
              <w:rPr>
                <w:rFonts w:cs="TH Sarabun New"/>
                <w:color w:val="000000"/>
                <w:sz w:val="20"/>
                <w:lang w:val="th-TH" w:eastAsia="th-TH"/>
              </w:rPr>
              <w:t>6,413.46</w:t>
            </w:r>
          </w:p>
        </w:tc>
        <w:tc>
          <w:tcPr>
            <w:tcW w:w="1020" w:type="dxa"/>
            <w:shd w:val="clear" w:color="auto" w:fill="F2F4F7"/>
            <w:tcMar>
              <w:top w:w="60" w:type="dxa"/>
              <w:left w:w="70" w:type="dxa"/>
              <w:bottom w:w="60" w:type="dxa"/>
              <w:right w:w="70" w:type="dxa"/>
            </w:tcMar>
            <w:vAlign w:val="center"/>
          </w:tcPr>
          <w:p w14:paraId="27A3B5E7" w14:textId="77777777" w:rsidR="002C2619" w:rsidRDefault="00932DFE">
            <w:pPr>
              <w:spacing w:after="0"/>
              <w:jc w:val="right"/>
            </w:pPr>
            <w:r>
              <w:rPr>
                <w:rFonts w:cs="TH Sarabun New"/>
                <w:color w:val="000000"/>
                <w:sz w:val="20"/>
                <w:lang w:val="th-TH" w:eastAsia="th-TH"/>
              </w:rPr>
              <w:t>28.30%</w:t>
            </w:r>
          </w:p>
        </w:tc>
      </w:tr>
      <w:tr w:rsidR="002C2619" w14:paraId="76514527" w14:textId="77777777">
        <w:trPr>
          <w:cantSplit/>
          <w:jc w:val="center"/>
        </w:trPr>
        <w:tc>
          <w:tcPr>
            <w:tcW w:w="3061" w:type="dxa"/>
            <w:tcMar>
              <w:top w:w="60" w:type="dxa"/>
              <w:left w:w="70" w:type="dxa"/>
              <w:bottom w:w="60" w:type="dxa"/>
              <w:right w:w="70" w:type="dxa"/>
            </w:tcMar>
            <w:vAlign w:val="center"/>
          </w:tcPr>
          <w:p w14:paraId="0970D360" w14:textId="77777777" w:rsidR="002C2619" w:rsidRDefault="00932DFE">
            <w:pPr>
              <w:spacing w:after="0"/>
            </w:pPr>
            <w:r>
              <w:rPr>
                <w:rFonts w:cs="TH Sarabun New"/>
                <w:color w:val="000000"/>
                <w:sz w:val="20"/>
                <w:lang w:val="th-TH" w:eastAsia="th-TH"/>
              </w:rPr>
              <w:t>Galaxy Watch8 / Lazada</w:t>
            </w:r>
          </w:p>
        </w:tc>
        <w:tc>
          <w:tcPr>
            <w:tcW w:w="566" w:type="dxa"/>
            <w:tcMar>
              <w:top w:w="60" w:type="dxa"/>
              <w:left w:w="70" w:type="dxa"/>
              <w:bottom w:w="60" w:type="dxa"/>
              <w:right w:w="70" w:type="dxa"/>
            </w:tcMar>
            <w:vAlign w:val="center"/>
          </w:tcPr>
          <w:p w14:paraId="4869B7E1" w14:textId="77777777" w:rsidR="002C2619" w:rsidRDefault="00932DFE">
            <w:pPr>
              <w:spacing w:after="0"/>
              <w:jc w:val="right"/>
            </w:pPr>
            <w:r>
              <w:rPr>
                <w:rFonts w:cs="TH Sarabun New"/>
                <w:color w:val="000000"/>
                <w:sz w:val="20"/>
                <w:lang w:val="th-TH" w:eastAsia="th-TH"/>
              </w:rPr>
              <w:t>23</w:t>
            </w:r>
          </w:p>
        </w:tc>
        <w:tc>
          <w:tcPr>
            <w:tcW w:w="1360" w:type="dxa"/>
            <w:tcMar>
              <w:top w:w="60" w:type="dxa"/>
              <w:left w:w="70" w:type="dxa"/>
              <w:bottom w:w="60" w:type="dxa"/>
              <w:right w:w="70" w:type="dxa"/>
            </w:tcMar>
            <w:vAlign w:val="center"/>
          </w:tcPr>
          <w:p w14:paraId="1AC020CF" w14:textId="77777777" w:rsidR="002C2619" w:rsidRDefault="00932DFE">
            <w:pPr>
              <w:spacing w:after="0"/>
              <w:jc w:val="right"/>
            </w:pPr>
            <w:r>
              <w:rPr>
                <w:rFonts w:cs="TH Sarabun New"/>
                <w:color w:val="000000"/>
                <w:sz w:val="20"/>
                <w:lang w:val="th-TH" w:eastAsia="th-TH"/>
              </w:rPr>
              <w:t>9,707.12</w:t>
            </w:r>
          </w:p>
        </w:tc>
        <w:tc>
          <w:tcPr>
            <w:tcW w:w="1360" w:type="dxa"/>
            <w:tcMar>
              <w:top w:w="60" w:type="dxa"/>
              <w:left w:w="70" w:type="dxa"/>
              <w:bottom w:w="60" w:type="dxa"/>
              <w:right w:w="70" w:type="dxa"/>
            </w:tcMar>
            <w:vAlign w:val="center"/>
          </w:tcPr>
          <w:p w14:paraId="57B77885" w14:textId="77777777" w:rsidR="002C2619" w:rsidRDefault="00932DFE">
            <w:pPr>
              <w:spacing w:after="0"/>
              <w:jc w:val="right"/>
            </w:pPr>
            <w:r>
              <w:rPr>
                <w:rFonts w:cs="TH Sarabun New"/>
                <w:color w:val="000000"/>
                <w:sz w:val="20"/>
                <w:lang w:val="th-TH" w:eastAsia="th-TH"/>
              </w:rPr>
              <w:t>10,000.00</w:t>
            </w:r>
          </w:p>
        </w:tc>
        <w:tc>
          <w:tcPr>
            <w:tcW w:w="1360" w:type="dxa"/>
            <w:tcMar>
              <w:top w:w="60" w:type="dxa"/>
              <w:left w:w="70" w:type="dxa"/>
              <w:bottom w:w="60" w:type="dxa"/>
              <w:right w:w="70" w:type="dxa"/>
            </w:tcMar>
            <w:vAlign w:val="center"/>
          </w:tcPr>
          <w:p w14:paraId="34975F8F" w14:textId="77777777" w:rsidR="002C2619" w:rsidRDefault="00932DFE">
            <w:pPr>
              <w:spacing w:after="0"/>
              <w:jc w:val="right"/>
            </w:pPr>
            <w:r>
              <w:rPr>
                <w:rFonts w:cs="TH Sarabun New"/>
                <w:color w:val="000000"/>
                <w:sz w:val="20"/>
                <w:lang w:val="th-TH" w:eastAsia="th-TH"/>
              </w:rPr>
              <w:t>3,271.36</w:t>
            </w:r>
          </w:p>
        </w:tc>
        <w:tc>
          <w:tcPr>
            <w:tcW w:w="1020" w:type="dxa"/>
            <w:tcMar>
              <w:top w:w="60" w:type="dxa"/>
              <w:left w:w="70" w:type="dxa"/>
              <w:bottom w:w="60" w:type="dxa"/>
              <w:right w:w="70" w:type="dxa"/>
            </w:tcMar>
            <w:vAlign w:val="center"/>
          </w:tcPr>
          <w:p w14:paraId="2E39B13D" w14:textId="77777777" w:rsidR="002C2619" w:rsidRDefault="00932DFE">
            <w:pPr>
              <w:spacing w:after="0"/>
              <w:jc w:val="right"/>
            </w:pPr>
            <w:r>
              <w:rPr>
                <w:rFonts w:cs="TH Sarabun New"/>
                <w:color w:val="000000"/>
                <w:sz w:val="20"/>
                <w:lang w:val="th-TH" w:eastAsia="th-TH"/>
              </w:rPr>
              <w:t>33.70%</w:t>
            </w:r>
          </w:p>
        </w:tc>
      </w:tr>
      <w:tr w:rsidR="002C2619" w14:paraId="34400E4C" w14:textId="77777777">
        <w:trPr>
          <w:cantSplit/>
          <w:jc w:val="center"/>
        </w:trPr>
        <w:tc>
          <w:tcPr>
            <w:tcW w:w="3061" w:type="dxa"/>
            <w:shd w:val="clear" w:color="auto" w:fill="F2F4F7"/>
            <w:tcMar>
              <w:top w:w="60" w:type="dxa"/>
              <w:left w:w="70" w:type="dxa"/>
              <w:bottom w:w="60" w:type="dxa"/>
              <w:right w:w="70" w:type="dxa"/>
            </w:tcMar>
            <w:vAlign w:val="center"/>
          </w:tcPr>
          <w:p w14:paraId="26D6DAC3" w14:textId="77777777" w:rsidR="002C2619" w:rsidRDefault="00932DFE">
            <w:pPr>
              <w:spacing w:after="0"/>
            </w:pPr>
            <w:r>
              <w:rPr>
                <w:rFonts w:cs="TH Sarabun New"/>
                <w:color w:val="000000"/>
                <w:sz w:val="20"/>
                <w:lang w:val="th-TH" w:eastAsia="th-TH"/>
              </w:rPr>
              <w:t>Galaxy Watch8 / Shopee</w:t>
            </w:r>
          </w:p>
        </w:tc>
        <w:tc>
          <w:tcPr>
            <w:tcW w:w="566" w:type="dxa"/>
            <w:shd w:val="clear" w:color="auto" w:fill="F2F4F7"/>
            <w:tcMar>
              <w:top w:w="60" w:type="dxa"/>
              <w:left w:w="70" w:type="dxa"/>
              <w:bottom w:w="60" w:type="dxa"/>
              <w:right w:w="70" w:type="dxa"/>
            </w:tcMar>
            <w:vAlign w:val="center"/>
          </w:tcPr>
          <w:p w14:paraId="1B932C68" w14:textId="77777777" w:rsidR="002C2619" w:rsidRDefault="00932DFE">
            <w:pPr>
              <w:spacing w:after="0"/>
              <w:jc w:val="right"/>
            </w:pPr>
            <w:r>
              <w:rPr>
                <w:rFonts w:cs="TH Sarabun New"/>
                <w:color w:val="000000"/>
                <w:sz w:val="20"/>
                <w:lang w:val="th-TH" w:eastAsia="th-TH"/>
              </w:rPr>
              <w:t>15</w:t>
            </w:r>
          </w:p>
        </w:tc>
        <w:tc>
          <w:tcPr>
            <w:tcW w:w="1360" w:type="dxa"/>
            <w:shd w:val="clear" w:color="auto" w:fill="F2F4F7"/>
            <w:tcMar>
              <w:top w:w="60" w:type="dxa"/>
              <w:left w:w="70" w:type="dxa"/>
              <w:bottom w:w="60" w:type="dxa"/>
              <w:right w:w="70" w:type="dxa"/>
            </w:tcMar>
            <w:vAlign w:val="center"/>
          </w:tcPr>
          <w:p w14:paraId="781B42C8" w14:textId="77777777" w:rsidR="002C2619" w:rsidRDefault="00932DFE">
            <w:pPr>
              <w:spacing w:after="0"/>
              <w:jc w:val="right"/>
            </w:pPr>
            <w:r>
              <w:rPr>
                <w:rFonts w:cs="TH Sarabun New"/>
                <w:color w:val="000000"/>
                <w:sz w:val="20"/>
                <w:lang w:val="th-TH" w:eastAsia="th-TH"/>
              </w:rPr>
              <w:t>11,221.53</w:t>
            </w:r>
          </w:p>
        </w:tc>
        <w:tc>
          <w:tcPr>
            <w:tcW w:w="1360" w:type="dxa"/>
            <w:shd w:val="clear" w:color="auto" w:fill="F2F4F7"/>
            <w:tcMar>
              <w:top w:w="60" w:type="dxa"/>
              <w:left w:w="70" w:type="dxa"/>
              <w:bottom w:w="60" w:type="dxa"/>
              <w:right w:w="70" w:type="dxa"/>
            </w:tcMar>
            <w:vAlign w:val="center"/>
          </w:tcPr>
          <w:p w14:paraId="48DDEAEA" w14:textId="77777777" w:rsidR="002C2619" w:rsidRDefault="00932DFE">
            <w:pPr>
              <w:spacing w:after="0"/>
              <w:jc w:val="right"/>
            </w:pPr>
            <w:r>
              <w:rPr>
                <w:rFonts w:cs="TH Sarabun New"/>
                <w:color w:val="000000"/>
                <w:sz w:val="20"/>
                <w:lang w:val="th-TH" w:eastAsia="th-TH"/>
              </w:rPr>
              <w:t>10,590.00</w:t>
            </w:r>
          </w:p>
        </w:tc>
        <w:tc>
          <w:tcPr>
            <w:tcW w:w="1360" w:type="dxa"/>
            <w:shd w:val="clear" w:color="auto" w:fill="F2F4F7"/>
            <w:tcMar>
              <w:top w:w="60" w:type="dxa"/>
              <w:left w:w="70" w:type="dxa"/>
              <w:bottom w:w="60" w:type="dxa"/>
              <w:right w:w="70" w:type="dxa"/>
            </w:tcMar>
            <w:vAlign w:val="center"/>
          </w:tcPr>
          <w:p w14:paraId="048A0162" w14:textId="77777777" w:rsidR="002C2619" w:rsidRDefault="00932DFE">
            <w:pPr>
              <w:spacing w:after="0"/>
              <w:jc w:val="right"/>
            </w:pPr>
            <w:r>
              <w:rPr>
                <w:rFonts w:cs="TH Sarabun New"/>
                <w:color w:val="000000"/>
                <w:sz w:val="20"/>
                <w:lang w:val="th-TH" w:eastAsia="th-TH"/>
              </w:rPr>
              <w:t>3,325.26</w:t>
            </w:r>
          </w:p>
        </w:tc>
        <w:tc>
          <w:tcPr>
            <w:tcW w:w="1020" w:type="dxa"/>
            <w:shd w:val="clear" w:color="auto" w:fill="F2F4F7"/>
            <w:tcMar>
              <w:top w:w="60" w:type="dxa"/>
              <w:left w:w="70" w:type="dxa"/>
              <w:bottom w:w="60" w:type="dxa"/>
              <w:right w:w="70" w:type="dxa"/>
            </w:tcMar>
            <w:vAlign w:val="center"/>
          </w:tcPr>
          <w:p w14:paraId="3D63AF12" w14:textId="77777777" w:rsidR="002C2619" w:rsidRDefault="00932DFE">
            <w:pPr>
              <w:spacing w:after="0"/>
              <w:jc w:val="right"/>
            </w:pPr>
            <w:r>
              <w:rPr>
                <w:rFonts w:cs="TH Sarabun New"/>
                <w:color w:val="000000"/>
                <w:sz w:val="20"/>
                <w:lang w:val="th-TH" w:eastAsia="th-TH"/>
              </w:rPr>
              <w:t>29.63%</w:t>
            </w:r>
          </w:p>
        </w:tc>
      </w:tr>
      <w:tr w:rsidR="002C2619" w14:paraId="3AB216C9" w14:textId="77777777">
        <w:trPr>
          <w:cantSplit/>
          <w:jc w:val="center"/>
        </w:trPr>
        <w:tc>
          <w:tcPr>
            <w:tcW w:w="3061" w:type="dxa"/>
            <w:tcMar>
              <w:top w:w="60" w:type="dxa"/>
              <w:left w:w="70" w:type="dxa"/>
              <w:bottom w:w="60" w:type="dxa"/>
              <w:right w:w="70" w:type="dxa"/>
            </w:tcMar>
            <w:vAlign w:val="center"/>
          </w:tcPr>
          <w:p w14:paraId="18713B66" w14:textId="77777777" w:rsidR="002C2619" w:rsidRDefault="00932DFE">
            <w:pPr>
              <w:spacing w:after="0"/>
            </w:pPr>
            <w:r>
              <w:rPr>
                <w:rFonts w:cs="TH Sarabun New"/>
                <w:color w:val="000000"/>
                <w:sz w:val="20"/>
                <w:lang w:val="th-TH" w:eastAsia="th-TH"/>
              </w:rPr>
              <w:t>Huawei GT 5 / Lazada</w:t>
            </w:r>
          </w:p>
        </w:tc>
        <w:tc>
          <w:tcPr>
            <w:tcW w:w="566" w:type="dxa"/>
            <w:tcMar>
              <w:top w:w="60" w:type="dxa"/>
              <w:left w:w="70" w:type="dxa"/>
              <w:bottom w:w="60" w:type="dxa"/>
              <w:right w:w="70" w:type="dxa"/>
            </w:tcMar>
            <w:vAlign w:val="center"/>
          </w:tcPr>
          <w:p w14:paraId="4B007DF6" w14:textId="77777777" w:rsidR="002C2619" w:rsidRDefault="00932DFE">
            <w:pPr>
              <w:spacing w:after="0"/>
              <w:jc w:val="right"/>
            </w:pPr>
            <w:r>
              <w:rPr>
                <w:rFonts w:cs="TH Sarabun New"/>
                <w:color w:val="000000"/>
                <w:sz w:val="20"/>
                <w:lang w:val="th-TH" w:eastAsia="th-TH"/>
              </w:rPr>
              <w:t>2</w:t>
            </w:r>
          </w:p>
        </w:tc>
        <w:tc>
          <w:tcPr>
            <w:tcW w:w="1360" w:type="dxa"/>
            <w:tcMar>
              <w:top w:w="60" w:type="dxa"/>
              <w:left w:w="70" w:type="dxa"/>
              <w:bottom w:w="60" w:type="dxa"/>
              <w:right w:w="70" w:type="dxa"/>
            </w:tcMar>
            <w:vAlign w:val="center"/>
          </w:tcPr>
          <w:p w14:paraId="6CED3243" w14:textId="77777777" w:rsidR="002C2619" w:rsidRDefault="00932DFE">
            <w:pPr>
              <w:spacing w:after="0"/>
              <w:jc w:val="right"/>
            </w:pPr>
            <w:r>
              <w:rPr>
                <w:rFonts w:cs="TH Sarabun New"/>
                <w:color w:val="000000"/>
                <w:sz w:val="20"/>
                <w:lang w:val="th-TH" w:eastAsia="th-TH"/>
              </w:rPr>
              <w:t>12,985.35</w:t>
            </w:r>
          </w:p>
        </w:tc>
        <w:tc>
          <w:tcPr>
            <w:tcW w:w="1360" w:type="dxa"/>
            <w:tcMar>
              <w:top w:w="60" w:type="dxa"/>
              <w:left w:w="70" w:type="dxa"/>
              <w:bottom w:w="60" w:type="dxa"/>
              <w:right w:w="70" w:type="dxa"/>
            </w:tcMar>
            <w:vAlign w:val="center"/>
          </w:tcPr>
          <w:p w14:paraId="62AE23C2" w14:textId="77777777" w:rsidR="002C2619" w:rsidRDefault="00932DFE">
            <w:pPr>
              <w:spacing w:after="0"/>
              <w:jc w:val="right"/>
            </w:pPr>
            <w:r>
              <w:rPr>
                <w:rFonts w:cs="TH Sarabun New"/>
                <w:color w:val="000000"/>
                <w:sz w:val="20"/>
                <w:lang w:val="th-TH" w:eastAsia="th-TH"/>
              </w:rPr>
              <w:t>12,985.35</w:t>
            </w:r>
          </w:p>
        </w:tc>
        <w:tc>
          <w:tcPr>
            <w:tcW w:w="1360" w:type="dxa"/>
            <w:tcMar>
              <w:top w:w="60" w:type="dxa"/>
              <w:left w:w="70" w:type="dxa"/>
              <w:bottom w:w="60" w:type="dxa"/>
              <w:right w:w="70" w:type="dxa"/>
            </w:tcMar>
            <w:vAlign w:val="center"/>
          </w:tcPr>
          <w:p w14:paraId="4D9EA736" w14:textId="77777777" w:rsidR="002C2619" w:rsidRDefault="00932DFE">
            <w:pPr>
              <w:spacing w:after="0"/>
              <w:jc w:val="right"/>
            </w:pPr>
            <w:r>
              <w:rPr>
                <w:rFonts w:cs="TH Sarabun New"/>
                <w:color w:val="000000"/>
                <w:sz w:val="20"/>
                <w:lang w:val="th-TH" w:eastAsia="th-TH"/>
              </w:rPr>
              <w:t>11,307.13</w:t>
            </w:r>
          </w:p>
        </w:tc>
        <w:tc>
          <w:tcPr>
            <w:tcW w:w="1020" w:type="dxa"/>
            <w:tcMar>
              <w:top w:w="60" w:type="dxa"/>
              <w:left w:w="70" w:type="dxa"/>
              <w:bottom w:w="60" w:type="dxa"/>
              <w:right w:w="70" w:type="dxa"/>
            </w:tcMar>
            <w:vAlign w:val="center"/>
          </w:tcPr>
          <w:p w14:paraId="5A81A55F" w14:textId="77777777" w:rsidR="002C2619" w:rsidRDefault="00932DFE">
            <w:pPr>
              <w:spacing w:after="0"/>
              <w:jc w:val="right"/>
            </w:pPr>
            <w:r>
              <w:rPr>
                <w:rFonts w:cs="TH Sarabun New"/>
                <w:color w:val="000000"/>
                <w:sz w:val="20"/>
                <w:lang w:val="th-TH" w:eastAsia="th-TH"/>
              </w:rPr>
              <w:t>87.08%</w:t>
            </w:r>
          </w:p>
        </w:tc>
      </w:tr>
      <w:tr w:rsidR="002C2619" w14:paraId="06B31DD8" w14:textId="77777777">
        <w:trPr>
          <w:cantSplit/>
          <w:jc w:val="center"/>
        </w:trPr>
        <w:tc>
          <w:tcPr>
            <w:tcW w:w="3061" w:type="dxa"/>
            <w:shd w:val="clear" w:color="auto" w:fill="F2F4F7"/>
            <w:tcMar>
              <w:top w:w="60" w:type="dxa"/>
              <w:left w:w="70" w:type="dxa"/>
              <w:bottom w:w="60" w:type="dxa"/>
              <w:right w:w="70" w:type="dxa"/>
            </w:tcMar>
            <w:vAlign w:val="center"/>
          </w:tcPr>
          <w:p w14:paraId="5D20FEB9" w14:textId="77777777" w:rsidR="002C2619" w:rsidRDefault="00932DFE">
            <w:pPr>
              <w:spacing w:after="0"/>
            </w:pPr>
            <w:r>
              <w:rPr>
                <w:rFonts w:cs="TH Sarabun New"/>
                <w:color w:val="000000"/>
                <w:sz w:val="20"/>
                <w:lang w:val="th-TH" w:eastAsia="th-TH"/>
              </w:rPr>
              <w:t>Huawei GT 5 / Shopee</w:t>
            </w:r>
          </w:p>
        </w:tc>
        <w:tc>
          <w:tcPr>
            <w:tcW w:w="566" w:type="dxa"/>
            <w:shd w:val="clear" w:color="auto" w:fill="F2F4F7"/>
            <w:tcMar>
              <w:top w:w="60" w:type="dxa"/>
              <w:left w:w="70" w:type="dxa"/>
              <w:bottom w:w="60" w:type="dxa"/>
              <w:right w:w="70" w:type="dxa"/>
            </w:tcMar>
            <w:vAlign w:val="center"/>
          </w:tcPr>
          <w:p w14:paraId="55D8FA03" w14:textId="77777777" w:rsidR="002C2619" w:rsidRDefault="00932DFE">
            <w:pPr>
              <w:spacing w:after="0"/>
              <w:jc w:val="right"/>
            </w:pPr>
            <w:r>
              <w:rPr>
                <w:rFonts w:cs="TH Sarabun New"/>
                <w:color w:val="000000"/>
                <w:sz w:val="20"/>
                <w:lang w:val="th-TH" w:eastAsia="th-TH"/>
              </w:rPr>
              <w:t>3</w:t>
            </w:r>
          </w:p>
        </w:tc>
        <w:tc>
          <w:tcPr>
            <w:tcW w:w="1360" w:type="dxa"/>
            <w:shd w:val="clear" w:color="auto" w:fill="F2F4F7"/>
            <w:tcMar>
              <w:top w:w="60" w:type="dxa"/>
              <w:left w:w="70" w:type="dxa"/>
              <w:bottom w:w="60" w:type="dxa"/>
              <w:right w:w="70" w:type="dxa"/>
            </w:tcMar>
            <w:vAlign w:val="center"/>
          </w:tcPr>
          <w:p w14:paraId="7FFC3A20" w14:textId="77777777" w:rsidR="002C2619" w:rsidRDefault="00932DFE">
            <w:pPr>
              <w:spacing w:after="0"/>
              <w:jc w:val="right"/>
            </w:pPr>
            <w:r>
              <w:rPr>
                <w:rFonts w:cs="TH Sarabun New"/>
                <w:color w:val="000000"/>
                <w:sz w:val="20"/>
                <w:lang w:val="th-TH" w:eastAsia="th-TH"/>
              </w:rPr>
              <w:t>4,686.67</w:t>
            </w:r>
          </w:p>
        </w:tc>
        <w:tc>
          <w:tcPr>
            <w:tcW w:w="1360" w:type="dxa"/>
            <w:shd w:val="clear" w:color="auto" w:fill="F2F4F7"/>
            <w:tcMar>
              <w:top w:w="60" w:type="dxa"/>
              <w:left w:w="70" w:type="dxa"/>
              <w:bottom w:w="60" w:type="dxa"/>
              <w:right w:w="70" w:type="dxa"/>
            </w:tcMar>
            <w:vAlign w:val="center"/>
          </w:tcPr>
          <w:p w14:paraId="0A4ED331" w14:textId="77777777" w:rsidR="002C2619" w:rsidRDefault="00932DFE">
            <w:pPr>
              <w:spacing w:after="0"/>
              <w:jc w:val="right"/>
            </w:pPr>
            <w:r>
              <w:rPr>
                <w:rFonts w:cs="TH Sarabun New"/>
                <w:color w:val="000000"/>
                <w:sz w:val="20"/>
                <w:lang w:val="th-TH" w:eastAsia="th-TH"/>
              </w:rPr>
              <w:t>4,990.00</w:t>
            </w:r>
          </w:p>
        </w:tc>
        <w:tc>
          <w:tcPr>
            <w:tcW w:w="1360" w:type="dxa"/>
            <w:shd w:val="clear" w:color="auto" w:fill="F2F4F7"/>
            <w:tcMar>
              <w:top w:w="60" w:type="dxa"/>
              <w:left w:w="70" w:type="dxa"/>
              <w:bottom w:w="60" w:type="dxa"/>
              <w:right w:w="70" w:type="dxa"/>
            </w:tcMar>
            <w:vAlign w:val="center"/>
          </w:tcPr>
          <w:p w14:paraId="0D08B221" w14:textId="77777777" w:rsidR="002C2619" w:rsidRDefault="00932DFE">
            <w:pPr>
              <w:spacing w:after="0"/>
              <w:jc w:val="right"/>
            </w:pPr>
            <w:r>
              <w:rPr>
                <w:rFonts w:cs="TH Sarabun New"/>
                <w:color w:val="000000"/>
                <w:sz w:val="20"/>
                <w:lang w:val="th-TH" w:eastAsia="th-TH"/>
              </w:rPr>
              <w:t>525.39</w:t>
            </w:r>
          </w:p>
        </w:tc>
        <w:tc>
          <w:tcPr>
            <w:tcW w:w="1020" w:type="dxa"/>
            <w:shd w:val="clear" w:color="auto" w:fill="F2F4F7"/>
            <w:tcMar>
              <w:top w:w="60" w:type="dxa"/>
              <w:left w:w="70" w:type="dxa"/>
              <w:bottom w:w="60" w:type="dxa"/>
              <w:right w:w="70" w:type="dxa"/>
            </w:tcMar>
            <w:vAlign w:val="center"/>
          </w:tcPr>
          <w:p w14:paraId="21A65FBA" w14:textId="77777777" w:rsidR="002C2619" w:rsidRDefault="00932DFE">
            <w:pPr>
              <w:spacing w:after="0"/>
              <w:jc w:val="right"/>
            </w:pPr>
            <w:r>
              <w:rPr>
                <w:rFonts w:cs="TH Sarabun New"/>
                <w:color w:val="000000"/>
                <w:sz w:val="20"/>
                <w:lang w:val="th-TH" w:eastAsia="th-TH"/>
              </w:rPr>
              <w:t>11.21%</w:t>
            </w:r>
          </w:p>
        </w:tc>
      </w:tr>
      <w:tr w:rsidR="002C2619" w14:paraId="09135A4A" w14:textId="77777777">
        <w:trPr>
          <w:cantSplit/>
          <w:jc w:val="center"/>
        </w:trPr>
        <w:tc>
          <w:tcPr>
            <w:tcW w:w="3061" w:type="dxa"/>
            <w:tcMar>
              <w:top w:w="60" w:type="dxa"/>
              <w:left w:w="70" w:type="dxa"/>
              <w:bottom w:w="60" w:type="dxa"/>
              <w:right w:w="70" w:type="dxa"/>
            </w:tcMar>
            <w:vAlign w:val="center"/>
          </w:tcPr>
          <w:p w14:paraId="208C8E95" w14:textId="77777777" w:rsidR="002C2619" w:rsidRDefault="00932DFE">
            <w:pPr>
              <w:spacing w:after="0"/>
            </w:pPr>
            <w:r>
              <w:rPr>
                <w:rFonts w:cs="TH Sarabun New"/>
                <w:color w:val="000000"/>
                <w:sz w:val="20"/>
                <w:lang w:val="th-TH" w:eastAsia="th-TH"/>
              </w:rPr>
              <w:t>Apple Ultra 2 / Lazada</w:t>
            </w:r>
          </w:p>
        </w:tc>
        <w:tc>
          <w:tcPr>
            <w:tcW w:w="566" w:type="dxa"/>
            <w:tcMar>
              <w:top w:w="60" w:type="dxa"/>
              <w:left w:w="70" w:type="dxa"/>
              <w:bottom w:w="60" w:type="dxa"/>
              <w:right w:w="70" w:type="dxa"/>
            </w:tcMar>
            <w:vAlign w:val="center"/>
          </w:tcPr>
          <w:p w14:paraId="4B46BCED" w14:textId="77777777" w:rsidR="002C2619" w:rsidRDefault="00932DFE">
            <w:pPr>
              <w:spacing w:after="0"/>
              <w:jc w:val="right"/>
            </w:pPr>
            <w:r>
              <w:rPr>
                <w:rFonts w:cs="TH Sarabun New"/>
                <w:color w:val="000000"/>
                <w:sz w:val="20"/>
                <w:lang w:val="th-TH" w:eastAsia="th-TH"/>
              </w:rPr>
              <w:t>0</w:t>
            </w:r>
          </w:p>
        </w:tc>
        <w:tc>
          <w:tcPr>
            <w:tcW w:w="1360" w:type="dxa"/>
            <w:tcMar>
              <w:top w:w="60" w:type="dxa"/>
              <w:left w:w="70" w:type="dxa"/>
              <w:bottom w:w="60" w:type="dxa"/>
              <w:right w:w="70" w:type="dxa"/>
            </w:tcMar>
            <w:vAlign w:val="center"/>
          </w:tcPr>
          <w:p w14:paraId="73CA9EEB"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3F3FA0DF"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070B5C76" w14:textId="77777777" w:rsidR="002C2619" w:rsidRDefault="00932DFE">
            <w:pPr>
              <w:spacing w:after="0"/>
              <w:jc w:val="right"/>
            </w:pPr>
            <w:r>
              <w:rPr>
                <w:rFonts w:cs="TH Sarabun New"/>
                <w:color w:val="000000"/>
                <w:sz w:val="20"/>
                <w:lang w:val="th-TH" w:eastAsia="th-TH"/>
              </w:rPr>
              <w:t>–</w:t>
            </w:r>
          </w:p>
        </w:tc>
        <w:tc>
          <w:tcPr>
            <w:tcW w:w="1020" w:type="dxa"/>
            <w:tcMar>
              <w:top w:w="60" w:type="dxa"/>
              <w:left w:w="70" w:type="dxa"/>
              <w:bottom w:w="60" w:type="dxa"/>
              <w:right w:w="70" w:type="dxa"/>
            </w:tcMar>
            <w:vAlign w:val="center"/>
          </w:tcPr>
          <w:p w14:paraId="59E6DF5A" w14:textId="77777777" w:rsidR="002C2619" w:rsidRDefault="00932DFE">
            <w:pPr>
              <w:spacing w:after="0"/>
              <w:jc w:val="right"/>
            </w:pPr>
            <w:r>
              <w:rPr>
                <w:rFonts w:cs="TH Sarabun New"/>
                <w:color w:val="000000"/>
                <w:sz w:val="20"/>
                <w:lang w:val="th-TH" w:eastAsia="th-TH"/>
              </w:rPr>
              <w:t>–</w:t>
            </w:r>
          </w:p>
        </w:tc>
      </w:tr>
      <w:tr w:rsidR="002C2619" w14:paraId="238AF7C5" w14:textId="77777777">
        <w:trPr>
          <w:cantSplit/>
          <w:jc w:val="center"/>
        </w:trPr>
        <w:tc>
          <w:tcPr>
            <w:tcW w:w="3061" w:type="dxa"/>
            <w:shd w:val="clear" w:color="auto" w:fill="F2F4F7"/>
            <w:tcMar>
              <w:top w:w="60" w:type="dxa"/>
              <w:left w:w="70" w:type="dxa"/>
              <w:bottom w:w="60" w:type="dxa"/>
              <w:right w:w="70" w:type="dxa"/>
            </w:tcMar>
            <w:vAlign w:val="center"/>
          </w:tcPr>
          <w:p w14:paraId="467B6D26" w14:textId="77777777" w:rsidR="002C2619" w:rsidRDefault="00932DFE">
            <w:pPr>
              <w:spacing w:after="0"/>
            </w:pPr>
            <w:r>
              <w:rPr>
                <w:rFonts w:cs="TH Sarabun New"/>
                <w:color w:val="000000"/>
                <w:sz w:val="20"/>
                <w:lang w:val="th-TH" w:eastAsia="th-TH"/>
              </w:rPr>
              <w:t>Apple Ultra 2 / Shopee</w:t>
            </w:r>
          </w:p>
        </w:tc>
        <w:tc>
          <w:tcPr>
            <w:tcW w:w="566" w:type="dxa"/>
            <w:shd w:val="clear" w:color="auto" w:fill="F2F4F7"/>
            <w:tcMar>
              <w:top w:w="60" w:type="dxa"/>
              <w:left w:w="70" w:type="dxa"/>
              <w:bottom w:w="60" w:type="dxa"/>
              <w:right w:w="70" w:type="dxa"/>
            </w:tcMar>
            <w:vAlign w:val="center"/>
          </w:tcPr>
          <w:p w14:paraId="0817215A" w14:textId="77777777" w:rsidR="002C2619" w:rsidRDefault="00932DFE">
            <w:pPr>
              <w:spacing w:after="0"/>
              <w:jc w:val="right"/>
            </w:pPr>
            <w:r>
              <w:rPr>
                <w:rFonts w:cs="TH Sarabun New"/>
                <w:color w:val="000000"/>
                <w:sz w:val="20"/>
                <w:lang w:val="th-TH" w:eastAsia="th-TH"/>
              </w:rPr>
              <w:t>0</w:t>
            </w:r>
          </w:p>
        </w:tc>
        <w:tc>
          <w:tcPr>
            <w:tcW w:w="1360" w:type="dxa"/>
            <w:shd w:val="clear" w:color="auto" w:fill="F2F4F7"/>
            <w:tcMar>
              <w:top w:w="60" w:type="dxa"/>
              <w:left w:w="70" w:type="dxa"/>
              <w:bottom w:w="60" w:type="dxa"/>
              <w:right w:w="70" w:type="dxa"/>
            </w:tcMar>
            <w:vAlign w:val="center"/>
          </w:tcPr>
          <w:p w14:paraId="7A67254D"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620EF03C"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722311F9" w14:textId="77777777" w:rsidR="002C2619" w:rsidRDefault="00932DFE">
            <w:pPr>
              <w:spacing w:after="0"/>
              <w:jc w:val="right"/>
            </w:pPr>
            <w:r>
              <w:rPr>
                <w:rFonts w:cs="TH Sarabun New"/>
                <w:color w:val="000000"/>
                <w:sz w:val="20"/>
                <w:lang w:val="th-TH" w:eastAsia="th-TH"/>
              </w:rPr>
              <w:t>–</w:t>
            </w:r>
          </w:p>
        </w:tc>
        <w:tc>
          <w:tcPr>
            <w:tcW w:w="1020" w:type="dxa"/>
            <w:shd w:val="clear" w:color="auto" w:fill="F2F4F7"/>
            <w:tcMar>
              <w:top w:w="60" w:type="dxa"/>
              <w:left w:w="70" w:type="dxa"/>
              <w:bottom w:w="60" w:type="dxa"/>
              <w:right w:w="70" w:type="dxa"/>
            </w:tcMar>
            <w:vAlign w:val="center"/>
          </w:tcPr>
          <w:p w14:paraId="4675780A" w14:textId="77777777" w:rsidR="002C2619" w:rsidRDefault="00932DFE">
            <w:pPr>
              <w:spacing w:after="0"/>
              <w:jc w:val="right"/>
            </w:pPr>
            <w:r>
              <w:rPr>
                <w:rFonts w:cs="TH Sarabun New"/>
                <w:color w:val="000000"/>
                <w:sz w:val="20"/>
                <w:lang w:val="th-TH" w:eastAsia="th-TH"/>
              </w:rPr>
              <w:t>–</w:t>
            </w:r>
          </w:p>
        </w:tc>
      </w:tr>
      <w:tr w:rsidR="002C2619" w14:paraId="6384D09D" w14:textId="77777777">
        <w:trPr>
          <w:cantSplit/>
          <w:jc w:val="center"/>
        </w:trPr>
        <w:tc>
          <w:tcPr>
            <w:tcW w:w="3061" w:type="dxa"/>
            <w:tcMar>
              <w:top w:w="60" w:type="dxa"/>
              <w:left w:w="70" w:type="dxa"/>
              <w:bottom w:w="60" w:type="dxa"/>
              <w:right w:w="70" w:type="dxa"/>
            </w:tcMar>
            <w:vAlign w:val="center"/>
          </w:tcPr>
          <w:p w14:paraId="254FF5C4" w14:textId="77777777" w:rsidR="002C2619" w:rsidRDefault="00932DFE">
            <w:pPr>
              <w:spacing w:after="0"/>
            </w:pPr>
            <w:r>
              <w:rPr>
                <w:rFonts w:cs="TH Sarabun New"/>
                <w:color w:val="000000"/>
                <w:sz w:val="20"/>
                <w:lang w:val="th-TH" w:eastAsia="th-TH"/>
              </w:rPr>
              <w:t>Galaxy Ultra / Lazada</w:t>
            </w:r>
          </w:p>
        </w:tc>
        <w:tc>
          <w:tcPr>
            <w:tcW w:w="566" w:type="dxa"/>
            <w:tcMar>
              <w:top w:w="60" w:type="dxa"/>
              <w:left w:w="70" w:type="dxa"/>
              <w:bottom w:w="60" w:type="dxa"/>
              <w:right w:w="70" w:type="dxa"/>
            </w:tcMar>
            <w:vAlign w:val="center"/>
          </w:tcPr>
          <w:p w14:paraId="079438B2" w14:textId="77777777" w:rsidR="002C2619" w:rsidRDefault="00932DFE">
            <w:pPr>
              <w:spacing w:after="0"/>
              <w:jc w:val="right"/>
            </w:pPr>
            <w:r>
              <w:rPr>
                <w:rFonts w:cs="TH Sarabun New"/>
                <w:color w:val="000000"/>
                <w:sz w:val="20"/>
                <w:lang w:val="th-TH" w:eastAsia="th-TH"/>
              </w:rPr>
              <w:t>19</w:t>
            </w:r>
          </w:p>
        </w:tc>
        <w:tc>
          <w:tcPr>
            <w:tcW w:w="1360" w:type="dxa"/>
            <w:tcMar>
              <w:top w:w="60" w:type="dxa"/>
              <w:left w:w="70" w:type="dxa"/>
              <w:bottom w:w="60" w:type="dxa"/>
              <w:right w:w="70" w:type="dxa"/>
            </w:tcMar>
            <w:vAlign w:val="center"/>
          </w:tcPr>
          <w:p w14:paraId="5C4FCBFF" w14:textId="77777777" w:rsidR="002C2619" w:rsidRDefault="00932DFE">
            <w:pPr>
              <w:spacing w:after="0"/>
              <w:jc w:val="right"/>
            </w:pPr>
            <w:r>
              <w:rPr>
                <w:rFonts w:cs="TH Sarabun New"/>
                <w:color w:val="000000"/>
                <w:sz w:val="20"/>
                <w:lang w:val="th-TH" w:eastAsia="th-TH"/>
              </w:rPr>
              <w:t>18,454.95</w:t>
            </w:r>
          </w:p>
        </w:tc>
        <w:tc>
          <w:tcPr>
            <w:tcW w:w="1360" w:type="dxa"/>
            <w:tcMar>
              <w:top w:w="60" w:type="dxa"/>
              <w:left w:w="70" w:type="dxa"/>
              <w:bottom w:w="60" w:type="dxa"/>
              <w:right w:w="70" w:type="dxa"/>
            </w:tcMar>
            <w:vAlign w:val="center"/>
          </w:tcPr>
          <w:p w14:paraId="7C51CC7A" w14:textId="77777777" w:rsidR="002C2619" w:rsidRDefault="00932DFE">
            <w:pPr>
              <w:spacing w:after="0"/>
              <w:jc w:val="right"/>
            </w:pPr>
            <w:r>
              <w:rPr>
                <w:rFonts w:cs="TH Sarabun New"/>
                <w:color w:val="000000"/>
                <w:sz w:val="20"/>
                <w:lang w:val="th-TH" w:eastAsia="th-TH"/>
              </w:rPr>
              <w:t>17,990.00</w:t>
            </w:r>
          </w:p>
        </w:tc>
        <w:tc>
          <w:tcPr>
            <w:tcW w:w="1360" w:type="dxa"/>
            <w:tcMar>
              <w:top w:w="60" w:type="dxa"/>
              <w:left w:w="70" w:type="dxa"/>
              <w:bottom w:w="60" w:type="dxa"/>
              <w:right w:w="70" w:type="dxa"/>
            </w:tcMar>
            <w:vAlign w:val="center"/>
          </w:tcPr>
          <w:p w14:paraId="691E522A" w14:textId="77777777" w:rsidR="002C2619" w:rsidRDefault="00932DFE">
            <w:pPr>
              <w:spacing w:after="0"/>
              <w:jc w:val="right"/>
            </w:pPr>
            <w:r>
              <w:rPr>
                <w:rFonts w:cs="TH Sarabun New"/>
                <w:color w:val="000000"/>
                <w:sz w:val="20"/>
                <w:lang w:val="th-TH" w:eastAsia="th-TH"/>
              </w:rPr>
              <w:t>6,794.10</w:t>
            </w:r>
          </w:p>
        </w:tc>
        <w:tc>
          <w:tcPr>
            <w:tcW w:w="1020" w:type="dxa"/>
            <w:tcMar>
              <w:top w:w="60" w:type="dxa"/>
              <w:left w:w="70" w:type="dxa"/>
              <w:bottom w:w="60" w:type="dxa"/>
              <w:right w:w="70" w:type="dxa"/>
            </w:tcMar>
            <w:vAlign w:val="center"/>
          </w:tcPr>
          <w:p w14:paraId="4B42FA30" w14:textId="77777777" w:rsidR="002C2619" w:rsidRDefault="00932DFE">
            <w:pPr>
              <w:spacing w:after="0"/>
              <w:jc w:val="right"/>
            </w:pPr>
            <w:r>
              <w:rPr>
                <w:rFonts w:cs="TH Sarabun New"/>
                <w:color w:val="000000"/>
                <w:sz w:val="20"/>
                <w:lang w:val="th-TH" w:eastAsia="th-TH"/>
              </w:rPr>
              <w:t>36.81%</w:t>
            </w:r>
          </w:p>
        </w:tc>
      </w:tr>
      <w:tr w:rsidR="002C2619" w14:paraId="79461539" w14:textId="77777777">
        <w:trPr>
          <w:cantSplit/>
          <w:jc w:val="center"/>
        </w:trPr>
        <w:tc>
          <w:tcPr>
            <w:tcW w:w="3061" w:type="dxa"/>
            <w:shd w:val="clear" w:color="auto" w:fill="F2F4F7"/>
            <w:tcMar>
              <w:top w:w="60" w:type="dxa"/>
              <w:left w:w="70" w:type="dxa"/>
              <w:bottom w:w="60" w:type="dxa"/>
              <w:right w:w="70" w:type="dxa"/>
            </w:tcMar>
            <w:vAlign w:val="center"/>
          </w:tcPr>
          <w:p w14:paraId="7943F451" w14:textId="77777777" w:rsidR="002C2619" w:rsidRDefault="00932DFE">
            <w:pPr>
              <w:spacing w:after="0"/>
            </w:pPr>
            <w:r>
              <w:rPr>
                <w:rFonts w:cs="TH Sarabun New"/>
                <w:color w:val="000000"/>
                <w:sz w:val="20"/>
                <w:lang w:val="th-TH" w:eastAsia="th-TH"/>
              </w:rPr>
              <w:t>Galaxy Ultra / Shopee</w:t>
            </w:r>
          </w:p>
        </w:tc>
        <w:tc>
          <w:tcPr>
            <w:tcW w:w="566" w:type="dxa"/>
            <w:shd w:val="clear" w:color="auto" w:fill="F2F4F7"/>
            <w:tcMar>
              <w:top w:w="60" w:type="dxa"/>
              <w:left w:w="70" w:type="dxa"/>
              <w:bottom w:w="60" w:type="dxa"/>
              <w:right w:w="70" w:type="dxa"/>
            </w:tcMar>
            <w:vAlign w:val="center"/>
          </w:tcPr>
          <w:p w14:paraId="3F00CD19" w14:textId="77777777" w:rsidR="002C2619" w:rsidRDefault="00932DFE">
            <w:pPr>
              <w:spacing w:after="0"/>
              <w:jc w:val="right"/>
            </w:pPr>
            <w:r>
              <w:rPr>
                <w:rFonts w:cs="TH Sarabun New"/>
                <w:color w:val="000000"/>
                <w:sz w:val="20"/>
                <w:lang w:val="th-TH" w:eastAsia="th-TH"/>
              </w:rPr>
              <w:t>13</w:t>
            </w:r>
          </w:p>
        </w:tc>
        <w:tc>
          <w:tcPr>
            <w:tcW w:w="1360" w:type="dxa"/>
            <w:shd w:val="clear" w:color="auto" w:fill="F2F4F7"/>
            <w:tcMar>
              <w:top w:w="60" w:type="dxa"/>
              <w:left w:w="70" w:type="dxa"/>
              <w:bottom w:w="60" w:type="dxa"/>
              <w:right w:w="70" w:type="dxa"/>
            </w:tcMar>
            <w:vAlign w:val="center"/>
          </w:tcPr>
          <w:p w14:paraId="1CC913B9" w14:textId="77777777" w:rsidR="002C2619" w:rsidRDefault="00932DFE">
            <w:pPr>
              <w:spacing w:after="0"/>
              <w:jc w:val="right"/>
            </w:pPr>
            <w:r>
              <w:rPr>
                <w:rFonts w:cs="TH Sarabun New"/>
                <w:color w:val="000000"/>
                <w:sz w:val="20"/>
                <w:lang w:val="th-TH" w:eastAsia="th-TH"/>
              </w:rPr>
              <w:t>19,796.92</w:t>
            </w:r>
          </w:p>
        </w:tc>
        <w:tc>
          <w:tcPr>
            <w:tcW w:w="1360" w:type="dxa"/>
            <w:shd w:val="clear" w:color="auto" w:fill="F2F4F7"/>
            <w:tcMar>
              <w:top w:w="60" w:type="dxa"/>
              <w:left w:w="70" w:type="dxa"/>
              <w:bottom w:w="60" w:type="dxa"/>
              <w:right w:w="70" w:type="dxa"/>
            </w:tcMar>
            <w:vAlign w:val="center"/>
          </w:tcPr>
          <w:p w14:paraId="6906594D" w14:textId="77777777" w:rsidR="002C2619" w:rsidRDefault="00932DFE">
            <w:pPr>
              <w:spacing w:after="0"/>
              <w:jc w:val="right"/>
            </w:pPr>
            <w:r>
              <w:rPr>
                <w:rFonts w:cs="TH Sarabun New"/>
                <w:color w:val="000000"/>
                <w:sz w:val="20"/>
                <w:lang w:val="th-TH" w:eastAsia="th-TH"/>
              </w:rPr>
              <w:t>17,490.00</w:t>
            </w:r>
          </w:p>
        </w:tc>
        <w:tc>
          <w:tcPr>
            <w:tcW w:w="1360" w:type="dxa"/>
            <w:shd w:val="clear" w:color="auto" w:fill="F2F4F7"/>
            <w:tcMar>
              <w:top w:w="60" w:type="dxa"/>
              <w:left w:w="70" w:type="dxa"/>
              <w:bottom w:w="60" w:type="dxa"/>
              <w:right w:w="70" w:type="dxa"/>
            </w:tcMar>
            <w:vAlign w:val="center"/>
          </w:tcPr>
          <w:p w14:paraId="339CC88C" w14:textId="77777777" w:rsidR="002C2619" w:rsidRDefault="00932DFE">
            <w:pPr>
              <w:spacing w:after="0"/>
              <w:jc w:val="right"/>
            </w:pPr>
            <w:r>
              <w:rPr>
                <w:rFonts w:cs="TH Sarabun New"/>
                <w:color w:val="000000"/>
                <w:sz w:val="20"/>
                <w:lang w:val="th-TH" w:eastAsia="th-TH"/>
              </w:rPr>
              <w:t>6,957.53</w:t>
            </w:r>
          </w:p>
        </w:tc>
        <w:tc>
          <w:tcPr>
            <w:tcW w:w="1020" w:type="dxa"/>
            <w:shd w:val="clear" w:color="auto" w:fill="F2F4F7"/>
            <w:tcMar>
              <w:top w:w="60" w:type="dxa"/>
              <w:left w:w="70" w:type="dxa"/>
              <w:bottom w:w="60" w:type="dxa"/>
              <w:right w:w="70" w:type="dxa"/>
            </w:tcMar>
            <w:vAlign w:val="center"/>
          </w:tcPr>
          <w:p w14:paraId="20C67A14" w14:textId="77777777" w:rsidR="002C2619" w:rsidRDefault="00932DFE">
            <w:pPr>
              <w:spacing w:after="0"/>
              <w:jc w:val="right"/>
            </w:pPr>
            <w:r>
              <w:rPr>
                <w:rFonts w:cs="TH Sarabun New"/>
                <w:color w:val="000000"/>
                <w:sz w:val="20"/>
                <w:lang w:val="th-TH" w:eastAsia="th-TH"/>
              </w:rPr>
              <w:t>35.14%</w:t>
            </w:r>
          </w:p>
        </w:tc>
      </w:tr>
      <w:tr w:rsidR="002C2619" w14:paraId="476A53E3" w14:textId="77777777">
        <w:trPr>
          <w:cantSplit/>
          <w:jc w:val="center"/>
        </w:trPr>
        <w:tc>
          <w:tcPr>
            <w:tcW w:w="3061" w:type="dxa"/>
            <w:tcMar>
              <w:top w:w="60" w:type="dxa"/>
              <w:left w:w="70" w:type="dxa"/>
              <w:bottom w:w="60" w:type="dxa"/>
              <w:right w:w="70" w:type="dxa"/>
            </w:tcMar>
            <w:vAlign w:val="center"/>
          </w:tcPr>
          <w:p w14:paraId="10A9223F" w14:textId="77777777" w:rsidR="002C2619" w:rsidRDefault="00932DFE">
            <w:pPr>
              <w:spacing w:after="0"/>
            </w:pPr>
            <w:r>
              <w:rPr>
                <w:rFonts w:cs="TH Sarabun New"/>
                <w:color w:val="000000"/>
                <w:sz w:val="20"/>
                <w:lang w:val="th-TH" w:eastAsia="th-TH"/>
              </w:rPr>
              <w:t>Huawei Ultimate / Lazada</w:t>
            </w:r>
          </w:p>
        </w:tc>
        <w:tc>
          <w:tcPr>
            <w:tcW w:w="566" w:type="dxa"/>
            <w:tcMar>
              <w:top w:w="60" w:type="dxa"/>
              <w:left w:w="70" w:type="dxa"/>
              <w:bottom w:w="60" w:type="dxa"/>
              <w:right w:w="70" w:type="dxa"/>
            </w:tcMar>
            <w:vAlign w:val="center"/>
          </w:tcPr>
          <w:p w14:paraId="43938C26" w14:textId="77777777" w:rsidR="002C2619" w:rsidRDefault="00932DFE">
            <w:pPr>
              <w:spacing w:after="0"/>
              <w:jc w:val="right"/>
            </w:pPr>
            <w:r>
              <w:rPr>
                <w:rFonts w:cs="TH Sarabun New"/>
                <w:color w:val="000000"/>
                <w:sz w:val="20"/>
                <w:lang w:val="th-TH" w:eastAsia="th-TH"/>
              </w:rPr>
              <w:t>2</w:t>
            </w:r>
          </w:p>
        </w:tc>
        <w:tc>
          <w:tcPr>
            <w:tcW w:w="1360" w:type="dxa"/>
            <w:tcMar>
              <w:top w:w="60" w:type="dxa"/>
              <w:left w:w="70" w:type="dxa"/>
              <w:bottom w:w="60" w:type="dxa"/>
              <w:right w:w="70" w:type="dxa"/>
            </w:tcMar>
            <w:vAlign w:val="center"/>
          </w:tcPr>
          <w:p w14:paraId="0E746FAA" w14:textId="77777777" w:rsidR="002C2619" w:rsidRDefault="00932DFE">
            <w:pPr>
              <w:spacing w:after="0"/>
              <w:jc w:val="right"/>
            </w:pPr>
            <w:r>
              <w:rPr>
                <w:rFonts w:cs="TH Sarabun New"/>
                <w:color w:val="000000"/>
                <w:sz w:val="20"/>
                <w:lang w:val="th-TH" w:eastAsia="th-TH"/>
              </w:rPr>
              <w:t>19,400.00</w:t>
            </w:r>
          </w:p>
        </w:tc>
        <w:tc>
          <w:tcPr>
            <w:tcW w:w="1360" w:type="dxa"/>
            <w:tcMar>
              <w:top w:w="60" w:type="dxa"/>
              <w:left w:w="70" w:type="dxa"/>
              <w:bottom w:w="60" w:type="dxa"/>
              <w:right w:w="70" w:type="dxa"/>
            </w:tcMar>
            <w:vAlign w:val="center"/>
          </w:tcPr>
          <w:p w14:paraId="23EC88C7" w14:textId="77777777" w:rsidR="002C2619" w:rsidRDefault="00932DFE">
            <w:pPr>
              <w:spacing w:after="0"/>
              <w:jc w:val="right"/>
            </w:pPr>
            <w:r>
              <w:rPr>
                <w:rFonts w:cs="TH Sarabun New"/>
                <w:color w:val="000000"/>
                <w:sz w:val="20"/>
                <w:lang w:val="th-TH" w:eastAsia="th-TH"/>
              </w:rPr>
              <w:t>19,400.00</w:t>
            </w:r>
          </w:p>
        </w:tc>
        <w:tc>
          <w:tcPr>
            <w:tcW w:w="1360" w:type="dxa"/>
            <w:tcMar>
              <w:top w:w="60" w:type="dxa"/>
              <w:left w:w="70" w:type="dxa"/>
              <w:bottom w:w="60" w:type="dxa"/>
              <w:right w:w="70" w:type="dxa"/>
            </w:tcMar>
            <w:vAlign w:val="center"/>
          </w:tcPr>
          <w:p w14:paraId="444800BA" w14:textId="77777777" w:rsidR="002C2619" w:rsidRDefault="00932DFE">
            <w:pPr>
              <w:spacing w:after="0"/>
              <w:jc w:val="right"/>
            </w:pPr>
            <w:r>
              <w:rPr>
                <w:rFonts w:cs="TH Sarabun New"/>
                <w:color w:val="000000"/>
                <w:sz w:val="20"/>
                <w:lang w:val="th-TH" w:eastAsia="th-TH"/>
              </w:rPr>
              <w:t>6,363.96</w:t>
            </w:r>
          </w:p>
        </w:tc>
        <w:tc>
          <w:tcPr>
            <w:tcW w:w="1020" w:type="dxa"/>
            <w:tcMar>
              <w:top w:w="60" w:type="dxa"/>
              <w:left w:w="70" w:type="dxa"/>
              <w:bottom w:w="60" w:type="dxa"/>
              <w:right w:w="70" w:type="dxa"/>
            </w:tcMar>
            <w:vAlign w:val="center"/>
          </w:tcPr>
          <w:p w14:paraId="1950AF86" w14:textId="77777777" w:rsidR="002C2619" w:rsidRDefault="00932DFE">
            <w:pPr>
              <w:spacing w:after="0"/>
              <w:jc w:val="right"/>
            </w:pPr>
            <w:r>
              <w:rPr>
                <w:rFonts w:cs="TH Sarabun New"/>
                <w:color w:val="000000"/>
                <w:sz w:val="20"/>
                <w:lang w:val="th-TH" w:eastAsia="th-TH"/>
              </w:rPr>
              <w:t>32.80%</w:t>
            </w:r>
          </w:p>
        </w:tc>
      </w:tr>
      <w:tr w:rsidR="002C2619" w14:paraId="162C8A18" w14:textId="77777777">
        <w:trPr>
          <w:cantSplit/>
          <w:jc w:val="center"/>
        </w:trPr>
        <w:tc>
          <w:tcPr>
            <w:tcW w:w="3061" w:type="dxa"/>
            <w:shd w:val="clear" w:color="auto" w:fill="F2F4F7"/>
            <w:tcMar>
              <w:top w:w="60" w:type="dxa"/>
              <w:left w:w="70" w:type="dxa"/>
              <w:bottom w:w="60" w:type="dxa"/>
              <w:right w:w="70" w:type="dxa"/>
            </w:tcMar>
            <w:vAlign w:val="center"/>
          </w:tcPr>
          <w:p w14:paraId="55210BBF" w14:textId="77777777" w:rsidR="002C2619" w:rsidRDefault="00932DFE">
            <w:pPr>
              <w:spacing w:after="0"/>
            </w:pPr>
            <w:r>
              <w:rPr>
                <w:rFonts w:cs="TH Sarabun New"/>
                <w:color w:val="000000"/>
                <w:sz w:val="20"/>
                <w:lang w:val="th-TH" w:eastAsia="th-TH"/>
              </w:rPr>
              <w:t>Huawei Ultimate / Shopee</w:t>
            </w:r>
          </w:p>
        </w:tc>
        <w:tc>
          <w:tcPr>
            <w:tcW w:w="566" w:type="dxa"/>
            <w:shd w:val="clear" w:color="auto" w:fill="F2F4F7"/>
            <w:tcMar>
              <w:top w:w="60" w:type="dxa"/>
              <w:left w:w="70" w:type="dxa"/>
              <w:bottom w:w="60" w:type="dxa"/>
              <w:right w:w="70" w:type="dxa"/>
            </w:tcMar>
            <w:vAlign w:val="center"/>
          </w:tcPr>
          <w:p w14:paraId="6FCC87E2" w14:textId="77777777" w:rsidR="002C2619" w:rsidRDefault="00932DFE">
            <w:pPr>
              <w:spacing w:after="0"/>
              <w:jc w:val="right"/>
            </w:pPr>
            <w:r>
              <w:rPr>
                <w:rFonts w:cs="TH Sarabun New"/>
                <w:color w:val="000000"/>
                <w:sz w:val="20"/>
                <w:lang w:val="th-TH" w:eastAsia="th-TH"/>
              </w:rPr>
              <w:t>2</w:t>
            </w:r>
          </w:p>
        </w:tc>
        <w:tc>
          <w:tcPr>
            <w:tcW w:w="1360" w:type="dxa"/>
            <w:shd w:val="clear" w:color="auto" w:fill="F2F4F7"/>
            <w:tcMar>
              <w:top w:w="60" w:type="dxa"/>
              <w:left w:w="70" w:type="dxa"/>
              <w:bottom w:w="60" w:type="dxa"/>
              <w:right w:w="70" w:type="dxa"/>
            </w:tcMar>
            <w:vAlign w:val="center"/>
          </w:tcPr>
          <w:p w14:paraId="1485DFB7" w14:textId="77777777" w:rsidR="002C2619" w:rsidRDefault="00932DFE">
            <w:pPr>
              <w:spacing w:after="0"/>
              <w:jc w:val="right"/>
            </w:pPr>
            <w:r>
              <w:rPr>
                <w:rFonts w:cs="TH Sarabun New"/>
                <w:color w:val="000000"/>
                <w:sz w:val="20"/>
                <w:lang w:val="th-TH" w:eastAsia="th-TH"/>
              </w:rPr>
              <w:t>19,900.00</w:t>
            </w:r>
          </w:p>
        </w:tc>
        <w:tc>
          <w:tcPr>
            <w:tcW w:w="1360" w:type="dxa"/>
            <w:shd w:val="clear" w:color="auto" w:fill="F2F4F7"/>
            <w:tcMar>
              <w:top w:w="60" w:type="dxa"/>
              <w:left w:w="70" w:type="dxa"/>
              <w:bottom w:w="60" w:type="dxa"/>
              <w:right w:w="70" w:type="dxa"/>
            </w:tcMar>
            <w:vAlign w:val="center"/>
          </w:tcPr>
          <w:p w14:paraId="6EE437A2" w14:textId="77777777" w:rsidR="002C2619" w:rsidRDefault="00932DFE">
            <w:pPr>
              <w:spacing w:after="0"/>
              <w:jc w:val="right"/>
            </w:pPr>
            <w:r>
              <w:rPr>
                <w:rFonts w:cs="TH Sarabun New"/>
                <w:color w:val="000000"/>
                <w:sz w:val="20"/>
                <w:lang w:val="th-TH" w:eastAsia="th-TH"/>
              </w:rPr>
              <w:t>19,900.00</w:t>
            </w:r>
          </w:p>
        </w:tc>
        <w:tc>
          <w:tcPr>
            <w:tcW w:w="1360" w:type="dxa"/>
            <w:shd w:val="clear" w:color="auto" w:fill="F2F4F7"/>
            <w:tcMar>
              <w:top w:w="60" w:type="dxa"/>
              <w:left w:w="70" w:type="dxa"/>
              <w:bottom w:w="60" w:type="dxa"/>
              <w:right w:w="70" w:type="dxa"/>
            </w:tcMar>
            <w:vAlign w:val="center"/>
          </w:tcPr>
          <w:p w14:paraId="44373EFB" w14:textId="77777777" w:rsidR="002C2619" w:rsidRDefault="00932DFE">
            <w:pPr>
              <w:spacing w:after="0"/>
              <w:jc w:val="right"/>
            </w:pPr>
            <w:r>
              <w:rPr>
                <w:rFonts w:cs="TH Sarabun New"/>
                <w:color w:val="000000"/>
                <w:sz w:val="20"/>
                <w:lang w:val="th-TH" w:eastAsia="th-TH"/>
              </w:rPr>
              <w:t>0.00</w:t>
            </w:r>
          </w:p>
        </w:tc>
        <w:tc>
          <w:tcPr>
            <w:tcW w:w="1020" w:type="dxa"/>
            <w:shd w:val="clear" w:color="auto" w:fill="F2F4F7"/>
            <w:tcMar>
              <w:top w:w="60" w:type="dxa"/>
              <w:left w:w="70" w:type="dxa"/>
              <w:bottom w:w="60" w:type="dxa"/>
              <w:right w:w="70" w:type="dxa"/>
            </w:tcMar>
            <w:vAlign w:val="center"/>
          </w:tcPr>
          <w:p w14:paraId="16780A36" w14:textId="77777777" w:rsidR="002C2619" w:rsidRDefault="00932DFE">
            <w:pPr>
              <w:spacing w:after="0"/>
              <w:jc w:val="right"/>
            </w:pPr>
            <w:r>
              <w:rPr>
                <w:rFonts w:cs="TH Sarabun New"/>
                <w:color w:val="000000"/>
                <w:sz w:val="20"/>
                <w:lang w:val="th-TH" w:eastAsia="th-TH"/>
              </w:rPr>
              <w:t>0.00%</w:t>
            </w:r>
          </w:p>
        </w:tc>
      </w:tr>
    </w:tbl>
    <w:p w14:paraId="45BA7157" w14:textId="77777777" w:rsidR="002C2619" w:rsidRDefault="00932DFE">
      <w:pPr>
        <w:spacing w:after="60"/>
        <w:jc w:val="center"/>
      </w:pPr>
      <w:r>
        <w:rPr>
          <w:rFonts w:cs="TH Sarabun New"/>
          <w:i/>
          <w:color w:val="505050"/>
          <w:sz w:val="24"/>
          <w:lang w:val="th-TH" w:eastAsia="th-TH"/>
        </w:rPr>
        <w:t>หน่วยของค่าเฉลี่ย มัธยฐาน และ S.D. คือบาท; C.V. เป็นร้อยละ</w:t>
      </w:r>
    </w:p>
    <w:p w14:paraId="1C9B0068" w14:textId="77777777" w:rsidR="002C2619" w:rsidRDefault="00932DFE">
      <w:pPr>
        <w:pStyle w:val="Caption"/>
        <w:keepNext/>
        <w:pageBreakBefore/>
        <w:jc w:val="center"/>
      </w:pPr>
      <w:r>
        <w:rPr>
          <w:rFonts w:cs="TH Sarabun New"/>
          <w:lang w:val="th-TH" w:eastAsia="th-TH"/>
        </w:rPr>
        <w:lastRenderedPageBreak/>
        <w:t>ตารางที่ 4 (ต่อ) — Panel A: รุ่น × แพลตฟอร์ม (ช่วงและควอร์ไทล์)</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061"/>
        <w:gridCol w:w="566"/>
        <w:gridCol w:w="1360"/>
        <w:gridCol w:w="1360"/>
        <w:gridCol w:w="1360"/>
        <w:gridCol w:w="1360"/>
      </w:tblGrid>
      <w:tr w:rsidR="002C2619" w14:paraId="7502D78E" w14:textId="77777777">
        <w:trPr>
          <w:cantSplit/>
          <w:tblHeader/>
          <w:jc w:val="center"/>
        </w:trPr>
        <w:tc>
          <w:tcPr>
            <w:tcW w:w="3061" w:type="dxa"/>
            <w:shd w:val="clear" w:color="auto" w:fill="203E6B"/>
            <w:tcMar>
              <w:top w:w="60" w:type="dxa"/>
              <w:left w:w="70" w:type="dxa"/>
              <w:bottom w:w="60" w:type="dxa"/>
              <w:right w:w="70" w:type="dxa"/>
            </w:tcMar>
            <w:vAlign w:val="center"/>
          </w:tcPr>
          <w:p w14:paraId="016B5B8B" w14:textId="77777777" w:rsidR="002C2619" w:rsidRDefault="00932DFE">
            <w:pPr>
              <w:spacing w:after="0"/>
              <w:jc w:val="center"/>
            </w:pPr>
            <w:r>
              <w:rPr>
                <w:rFonts w:cs="TH Sarabun New"/>
                <w:b/>
                <w:color w:val="FFFFFF"/>
                <w:sz w:val="20"/>
                <w:lang w:val="th-TH" w:eastAsia="th-TH"/>
              </w:rPr>
              <w:t>กลุ่ม</w:t>
            </w:r>
          </w:p>
        </w:tc>
        <w:tc>
          <w:tcPr>
            <w:tcW w:w="566" w:type="dxa"/>
            <w:shd w:val="clear" w:color="auto" w:fill="203E6B"/>
            <w:tcMar>
              <w:top w:w="60" w:type="dxa"/>
              <w:left w:w="70" w:type="dxa"/>
              <w:bottom w:w="60" w:type="dxa"/>
              <w:right w:w="70" w:type="dxa"/>
            </w:tcMar>
            <w:vAlign w:val="center"/>
          </w:tcPr>
          <w:p w14:paraId="0EA39B19" w14:textId="77777777" w:rsidR="002C2619" w:rsidRDefault="00932DFE">
            <w:pPr>
              <w:spacing w:after="0"/>
              <w:jc w:val="center"/>
            </w:pPr>
            <w:r>
              <w:rPr>
                <w:rFonts w:cs="TH Sarabun New"/>
                <w:b/>
                <w:color w:val="FFFFFF"/>
                <w:sz w:val="20"/>
                <w:lang w:val="th-TH" w:eastAsia="th-TH"/>
              </w:rPr>
              <w:t>n</w:t>
            </w:r>
          </w:p>
        </w:tc>
        <w:tc>
          <w:tcPr>
            <w:tcW w:w="1360" w:type="dxa"/>
            <w:shd w:val="clear" w:color="auto" w:fill="203E6B"/>
            <w:tcMar>
              <w:top w:w="60" w:type="dxa"/>
              <w:left w:w="70" w:type="dxa"/>
              <w:bottom w:w="60" w:type="dxa"/>
              <w:right w:w="70" w:type="dxa"/>
            </w:tcMar>
            <w:vAlign w:val="center"/>
          </w:tcPr>
          <w:p w14:paraId="3581B905" w14:textId="77777777" w:rsidR="002C2619" w:rsidRDefault="00932DFE">
            <w:pPr>
              <w:spacing w:after="0"/>
              <w:jc w:val="center"/>
            </w:pPr>
            <w:r>
              <w:rPr>
                <w:rFonts w:cs="TH Sarabun New"/>
                <w:b/>
                <w:color w:val="FFFFFF"/>
                <w:sz w:val="20"/>
                <w:lang w:val="th-TH" w:eastAsia="th-TH"/>
              </w:rPr>
              <w:t>ต่ำสุด</w:t>
            </w:r>
          </w:p>
        </w:tc>
        <w:tc>
          <w:tcPr>
            <w:tcW w:w="1360" w:type="dxa"/>
            <w:shd w:val="clear" w:color="auto" w:fill="203E6B"/>
            <w:tcMar>
              <w:top w:w="60" w:type="dxa"/>
              <w:left w:w="70" w:type="dxa"/>
              <w:bottom w:w="60" w:type="dxa"/>
              <w:right w:w="70" w:type="dxa"/>
            </w:tcMar>
            <w:vAlign w:val="center"/>
          </w:tcPr>
          <w:p w14:paraId="4CA3B6DE" w14:textId="77777777" w:rsidR="002C2619" w:rsidRDefault="00932DFE">
            <w:pPr>
              <w:spacing w:after="0"/>
              <w:jc w:val="center"/>
            </w:pPr>
            <w:r>
              <w:rPr>
                <w:rFonts w:cs="TH Sarabun New"/>
                <w:b/>
                <w:color w:val="FFFFFF"/>
                <w:sz w:val="20"/>
                <w:lang w:val="th-TH" w:eastAsia="th-TH"/>
              </w:rPr>
              <w:t>Q1</w:t>
            </w:r>
          </w:p>
        </w:tc>
        <w:tc>
          <w:tcPr>
            <w:tcW w:w="1360" w:type="dxa"/>
            <w:shd w:val="clear" w:color="auto" w:fill="203E6B"/>
            <w:tcMar>
              <w:top w:w="60" w:type="dxa"/>
              <w:left w:w="70" w:type="dxa"/>
              <w:bottom w:w="60" w:type="dxa"/>
              <w:right w:w="70" w:type="dxa"/>
            </w:tcMar>
            <w:vAlign w:val="center"/>
          </w:tcPr>
          <w:p w14:paraId="3FAB2DBA" w14:textId="77777777" w:rsidR="002C2619" w:rsidRDefault="00932DFE">
            <w:pPr>
              <w:spacing w:after="0"/>
              <w:jc w:val="center"/>
            </w:pPr>
            <w:r>
              <w:rPr>
                <w:rFonts w:cs="TH Sarabun New"/>
                <w:b/>
                <w:color w:val="FFFFFF"/>
                <w:sz w:val="20"/>
                <w:lang w:val="th-TH" w:eastAsia="th-TH"/>
              </w:rPr>
              <w:t>Q3</w:t>
            </w:r>
          </w:p>
        </w:tc>
        <w:tc>
          <w:tcPr>
            <w:tcW w:w="1360" w:type="dxa"/>
            <w:shd w:val="clear" w:color="auto" w:fill="203E6B"/>
            <w:tcMar>
              <w:top w:w="60" w:type="dxa"/>
              <w:left w:w="70" w:type="dxa"/>
              <w:bottom w:w="60" w:type="dxa"/>
              <w:right w:w="70" w:type="dxa"/>
            </w:tcMar>
            <w:vAlign w:val="center"/>
          </w:tcPr>
          <w:p w14:paraId="25061290" w14:textId="77777777" w:rsidR="002C2619" w:rsidRDefault="00932DFE">
            <w:pPr>
              <w:spacing w:after="0"/>
              <w:jc w:val="center"/>
            </w:pPr>
            <w:r>
              <w:rPr>
                <w:rFonts w:cs="TH Sarabun New"/>
                <w:b/>
                <w:color w:val="FFFFFF"/>
                <w:sz w:val="20"/>
                <w:lang w:val="th-TH" w:eastAsia="th-TH"/>
              </w:rPr>
              <w:t>สูงสุด</w:t>
            </w:r>
          </w:p>
        </w:tc>
      </w:tr>
      <w:tr w:rsidR="002C2619" w14:paraId="739E9F70" w14:textId="77777777">
        <w:trPr>
          <w:cantSplit/>
          <w:jc w:val="center"/>
        </w:trPr>
        <w:tc>
          <w:tcPr>
            <w:tcW w:w="3061" w:type="dxa"/>
            <w:tcMar>
              <w:top w:w="60" w:type="dxa"/>
              <w:left w:w="70" w:type="dxa"/>
              <w:bottom w:w="60" w:type="dxa"/>
              <w:right w:w="70" w:type="dxa"/>
            </w:tcMar>
            <w:vAlign w:val="center"/>
          </w:tcPr>
          <w:p w14:paraId="09145A1A" w14:textId="77777777" w:rsidR="002C2619" w:rsidRDefault="00932DFE">
            <w:pPr>
              <w:spacing w:after="0"/>
            </w:pPr>
            <w:r>
              <w:rPr>
                <w:rFonts w:cs="TH Sarabun New"/>
                <w:color w:val="000000"/>
                <w:sz w:val="20"/>
                <w:lang w:val="th-TH" w:eastAsia="th-TH"/>
              </w:rPr>
              <w:t>Apple S9 / Lazada</w:t>
            </w:r>
          </w:p>
        </w:tc>
        <w:tc>
          <w:tcPr>
            <w:tcW w:w="566" w:type="dxa"/>
            <w:tcMar>
              <w:top w:w="60" w:type="dxa"/>
              <w:left w:w="70" w:type="dxa"/>
              <w:bottom w:w="60" w:type="dxa"/>
              <w:right w:w="70" w:type="dxa"/>
            </w:tcMar>
            <w:vAlign w:val="center"/>
          </w:tcPr>
          <w:p w14:paraId="6CD14021" w14:textId="77777777" w:rsidR="002C2619" w:rsidRDefault="00932DFE">
            <w:pPr>
              <w:spacing w:after="0"/>
              <w:jc w:val="right"/>
            </w:pPr>
            <w:r>
              <w:rPr>
                <w:rFonts w:cs="TH Sarabun New"/>
                <w:color w:val="000000"/>
                <w:sz w:val="20"/>
                <w:lang w:val="th-TH" w:eastAsia="th-TH"/>
              </w:rPr>
              <w:t>1</w:t>
            </w:r>
          </w:p>
        </w:tc>
        <w:tc>
          <w:tcPr>
            <w:tcW w:w="1360" w:type="dxa"/>
            <w:tcMar>
              <w:top w:w="60" w:type="dxa"/>
              <w:left w:w="70" w:type="dxa"/>
              <w:bottom w:w="60" w:type="dxa"/>
              <w:right w:w="70" w:type="dxa"/>
            </w:tcMar>
            <w:vAlign w:val="center"/>
          </w:tcPr>
          <w:p w14:paraId="32962408"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44F10C11"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6E68B4C0"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41EB1C04" w14:textId="77777777" w:rsidR="002C2619" w:rsidRDefault="00932DFE">
            <w:pPr>
              <w:spacing w:after="0"/>
              <w:jc w:val="right"/>
            </w:pPr>
            <w:r>
              <w:rPr>
                <w:rFonts w:cs="TH Sarabun New"/>
                <w:color w:val="000000"/>
                <w:sz w:val="20"/>
                <w:lang w:val="th-TH" w:eastAsia="th-TH"/>
              </w:rPr>
              <w:t>20,900.00</w:t>
            </w:r>
          </w:p>
        </w:tc>
      </w:tr>
      <w:tr w:rsidR="002C2619" w14:paraId="07BABD68" w14:textId="77777777">
        <w:trPr>
          <w:cantSplit/>
          <w:jc w:val="center"/>
        </w:trPr>
        <w:tc>
          <w:tcPr>
            <w:tcW w:w="3061" w:type="dxa"/>
            <w:shd w:val="clear" w:color="auto" w:fill="F2F4F7"/>
            <w:tcMar>
              <w:top w:w="60" w:type="dxa"/>
              <w:left w:w="70" w:type="dxa"/>
              <w:bottom w:w="60" w:type="dxa"/>
              <w:right w:w="70" w:type="dxa"/>
            </w:tcMar>
            <w:vAlign w:val="center"/>
          </w:tcPr>
          <w:p w14:paraId="275791A9" w14:textId="77777777" w:rsidR="002C2619" w:rsidRDefault="00932DFE">
            <w:pPr>
              <w:spacing w:after="0"/>
            </w:pPr>
            <w:r>
              <w:rPr>
                <w:rFonts w:cs="TH Sarabun New"/>
                <w:color w:val="000000"/>
                <w:sz w:val="20"/>
                <w:lang w:val="th-TH" w:eastAsia="th-TH"/>
              </w:rPr>
              <w:t>Apple S9 / Shopee</w:t>
            </w:r>
          </w:p>
        </w:tc>
        <w:tc>
          <w:tcPr>
            <w:tcW w:w="566" w:type="dxa"/>
            <w:shd w:val="clear" w:color="auto" w:fill="F2F4F7"/>
            <w:tcMar>
              <w:top w:w="60" w:type="dxa"/>
              <w:left w:w="70" w:type="dxa"/>
              <w:bottom w:w="60" w:type="dxa"/>
              <w:right w:w="70" w:type="dxa"/>
            </w:tcMar>
            <w:vAlign w:val="center"/>
          </w:tcPr>
          <w:p w14:paraId="657BD18A" w14:textId="77777777" w:rsidR="002C2619" w:rsidRDefault="00932DFE">
            <w:pPr>
              <w:spacing w:after="0"/>
              <w:jc w:val="right"/>
            </w:pPr>
            <w:r>
              <w:rPr>
                <w:rFonts w:cs="TH Sarabun New"/>
                <w:color w:val="000000"/>
                <w:sz w:val="20"/>
                <w:lang w:val="th-TH" w:eastAsia="th-TH"/>
              </w:rPr>
              <w:t>0</w:t>
            </w:r>
          </w:p>
        </w:tc>
        <w:tc>
          <w:tcPr>
            <w:tcW w:w="1360" w:type="dxa"/>
            <w:shd w:val="clear" w:color="auto" w:fill="F2F4F7"/>
            <w:tcMar>
              <w:top w:w="60" w:type="dxa"/>
              <w:left w:w="70" w:type="dxa"/>
              <w:bottom w:w="60" w:type="dxa"/>
              <w:right w:w="70" w:type="dxa"/>
            </w:tcMar>
            <w:vAlign w:val="center"/>
          </w:tcPr>
          <w:p w14:paraId="5A229078"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7B0D36AA"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44F70740"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53DE06E1" w14:textId="77777777" w:rsidR="002C2619" w:rsidRDefault="00932DFE">
            <w:pPr>
              <w:spacing w:after="0"/>
              <w:jc w:val="right"/>
            </w:pPr>
            <w:r>
              <w:rPr>
                <w:rFonts w:cs="TH Sarabun New"/>
                <w:color w:val="000000"/>
                <w:sz w:val="20"/>
                <w:lang w:val="th-TH" w:eastAsia="th-TH"/>
              </w:rPr>
              <w:t>–</w:t>
            </w:r>
          </w:p>
        </w:tc>
      </w:tr>
      <w:tr w:rsidR="002C2619" w14:paraId="1A9CD9A6" w14:textId="77777777">
        <w:trPr>
          <w:cantSplit/>
          <w:jc w:val="center"/>
        </w:trPr>
        <w:tc>
          <w:tcPr>
            <w:tcW w:w="3061" w:type="dxa"/>
            <w:tcMar>
              <w:top w:w="60" w:type="dxa"/>
              <w:left w:w="70" w:type="dxa"/>
              <w:bottom w:w="60" w:type="dxa"/>
              <w:right w:w="70" w:type="dxa"/>
            </w:tcMar>
            <w:vAlign w:val="center"/>
          </w:tcPr>
          <w:p w14:paraId="22010631" w14:textId="77777777" w:rsidR="002C2619" w:rsidRDefault="00932DFE">
            <w:pPr>
              <w:spacing w:after="0"/>
            </w:pPr>
            <w:r>
              <w:rPr>
                <w:rFonts w:cs="TH Sarabun New"/>
                <w:color w:val="000000"/>
                <w:sz w:val="20"/>
                <w:lang w:val="th-TH" w:eastAsia="th-TH"/>
              </w:rPr>
              <w:t>Galaxy Watch7 / Lazada</w:t>
            </w:r>
          </w:p>
        </w:tc>
        <w:tc>
          <w:tcPr>
            <w:tcW w:w="566" w:type="dxa"/>
            <w:tcMar>
              <w:top w:w="60" w:type="dxa"/>
              <w:left w:w="70" w:type="dxa"/>
              <w:bottom w:w="60" w:type="dxa"/>
              <w:right w:w="70" w:type="dxa"/>
            </w:tcMar>
            <w:vAlign w:val="center"/>
          </w:tcPr>
          <w:p w14:paraId="1C573D40" w14:textId="77777777" w:rsidR="002C2619" w:rsidRDefault="00932DFE">
            <w:pPr>
              <w:spacing w:after="0"/>
              <w:jc w:val="right"/>
            </w:pPr>
            <w:r>
              <w:rPr>
                <w:rFonts w:cs="TH Sarabun New"/>
                <w:color w:val="000000"/>
                <w:sz w:val="20"/>
                <w:lang w:val="th-TH" w:eastAsia="th-TH"/>
              </w:rPr>
              <w:t>13</w:t>
            </w:r>
          </w:p>
        </w:tc>
        <w:tc>
          <w:tcPr>
            <w:tcW w:w="1360" w:type="dxa"/>
            <w:tcMar>
              <w:top w:w="60" w:type="dxa"/>
              <w:left w:w="70" w:type="dxa"/>
              <w:bottom w:w="60" w:type="dxa"/>
              <w:right w:w="70" w:type="dxa"/>
            </w:tcMar>
            <w:vAlign w:val="center"/>
          </w:tcPr>
          <w:p w14:paraId="59D5839C" w14:textId="77777777" w:rsidR="002C2619" w:rsidRDefault="00932DFE">
            <w:pPr>
              <w:spacing w:after="0"/>
              <w:jc w:val="right"/>
            </w:pPr>
            <w:r>
              <w:rPr>
                <w:rFonts w:cs="TH Sarabun New"/>
                <w:color w:val="000000"/>
                <w:sz w:val="20"/>
                <w:lang w:val="th-TH" w:eastAsia="th-TH"/>
              </w:rPr>
              <w:t>566.35</w:t>
            </w:r>
          </w:p>
        </w:tc>
        <w:tc>
          <w:tcPr>
            <w:tcW w:w="1360" w:type="dxa"/>
            <w:tcMar>
              <w:top w:w="60" w:type="dxa"/>
              <w:left w:w="70" w:type="dxa"/>
              <w:bottom w:w="60" w:type="dxa"/>
              <w:right w:w="70" w:type="dxa"/>
            </w:tcMar>
            <w:vAlign w:val="center"/>
          </w:tcPr>
          <w:p w14:paraId="6F26DCD3" w14:textId="77777777" w:rsidR="002C2619" w:rsidRDefault="00932DFE">
            <w:pPr>
              <w:spacing w:after="0"/>
              <w:jc w:val="right"/>
            </w:pPr>
            <w:r>
              <w:rPr>
                <w:rFonts w:cs="TH Sarabun New"/>
                <w:color w:val="000000"/>
                <w:sz w:val="20"/>
                <w:lang w:val="th-TH" w:eastAsia="th-TH"/>
              </w:rPr>
              <w:t>1,045.21</w:t>
            </w:r>
          </w:p>
        </w:tc>
        <w:tc>
          <w:tcPr>
            <w:tcW w:w="1360" w:type="dxa"/>
            <w:tcMar>
              <w:top w:w="60" w:type="dxa"/>
              <w:left w:w="70" w:type="dxa"/>
              <w:bottom w:w="60" w:type="dxa"/>
              <w:right w:w="70" w:type="dxa"/>
            </w:tcMar>
            <w:vAlign w:val="center"/>
          </w:tcPr>
          <w:p w14:paraId="40F26CBC" w14:textId="77777777" w:rsidR="002C2619" w:rsidRDefault="00932DFE">
            <w:pPr>
              <w:spacing w:after="0"/>
              <w:jc w:val="right"/>
            </w:pPr>
            <w:r>
              <w:rPr>
                <w:rFonts w:cs="TH Sarabun New"/>
                <w:color w:val="000000"/>
                <w:sz w:val="20"/>
                <w:lang w:val="th-TH" w:eastAsia="th-TH"/>
              </w:rPr>
              <w:t>6,999.00</w:t>
            </w:r>
          </w:p>
        </w:tc>
        <w:tc>
          <w:tcPr>
            <w:tcW w:w="1360" w:type="dxa"/>
            <w:tcMar>
              <w:top w:w="60" w:type="dxa"/>
              <w:left w:w="70" w:type="dxa"/>
              <w:bottom w:w="60" w:type="dxa"/>
              <w:right w:w="70" w:type="dxa"/>
            </w:tcMar>
            <w:vAlign w:val="center"/>
          </w:tcPr>
          <w:p w14:paraId="2F42394C" w14:textId="77777777" w:rsidR="002C2619" w:rsidRDefault="00932DFE">
            <w:pPr>
              <w:spacing w:after="0"/>
              <w:jc w:val="right"/>
            </w:pPr>
            <w:r>
              <w:rPr>
                <w:rFonts w:cs="TH Sarabun New"/>
                <w:color w:val="000000"/>
                <w:sz w:val="20"/>
                <w:lang w:val="th-TH" w:eastAsia="th-TH"/>
              </w:rPr>
              <w:t>10,900.00</w:t>
            </w:r>
          </w:p>
        </w:tc>
      </w:tr>
      <w:tr w:rsidR="002C2619" w14:paraId="0EDCF84C" w14:textId="77777777">
        <w:trPr>
          <w:cantSplit/>
          <w:jc w:val="center"/>
        </w:trPr>
        <w:tc>
          <w:tcPr>
            <w:tcW w:w="3061" w:type="dxa"/>
            <w:shd w:val="clear" w:color="auto" w:fill="F2F4F7"/>
            <w:tcMar>
              <w:top w:w="60" w:type="dxa"/>
              <w:left w:w="70" w:type="dxa"/>
              <w:bottom w:w="60" w:type="dxa"/>
              <w:right w:w="70" w:type="dxa"/>
            </w:tcMar>
            <w:vAlign w:val="center"/>
          </w:tcPr>
          <w:p w14:paraId="0E568242" w14:textId="77777777" w:rsidR="002C2619" w:rsidRDefault="00932DFE">
            <w:pPr>
              <w:spacing w:after="0"/>
            </w:pPr>
            <w:r>
              <w:rPr>
                <w:rFonts w:cs="TH Sarabun New"/>
                <w:color w:val="000000"/>
                <w:sz w:val="20"/>
                <w:lang w:val="th-TH" w:eastAsia="th-TH"/>
              </w:rPr>
              <w:t>Galaxy Watch7 / Shopee</w:t>
            </w:r>
          </w:p>
        </w:tc>
        <w:tc>
          <w:tcPr>
            <w:tcW w:w="566" w:type="dxa"/>
            <w:shd w:val="clear" w:color="auto" w:fill="F2F4F7"/>
            <w:tcMar>
              <w:top w:w="60" w:type="dxa"/>
              <w:left w:w="70" w:type="dxa"/>
              <w:bottom w:w="60" w:type="dxa"/>
              <w:right w:w="70" w:type="dxa"/>
            </w:tcMar>
            <w:vAlign w:val="center"/>
          </w:tcPr>
          <w:p w14:paraId="27CFE65C" w14:textId="77777777" w:rsidR="002C2619" w:rsidRDefault="00932DFE">
            <w:pPr>
              <w:spacing w:after="0"/>
              <w:jc w:val="right"/>
            </w:pPr>
            <w:r>
              <w:rPr>
                <w:rFonts w:cs="TH Sarabun New"/>
                <w:color w:val="000000"/>
                <w:sz w:val="20"/>
                <w:lang w:val="th-TH" w:eastAsia="th-TH"/>
              </w:rPr>
              <w:t>13</w:t>
            </w:r>
          </w:p>
        </w:tc>
        <w:tc>
          <w:tcPr>
            <w:tcW w:w="1360" w:type="dxa"/>
            <w:shd w:val="clear" w:color="auto" w:fill="F2F4F7"/>
            <w:tcMar>
              <w:top w:w="60" w:type="dxa"/>
              <w:left w:w="70" w:type="dxa"/>
              <w:bottom w:w="60" w:type="dxa"/>
              <w:right w:w="70" w:type="dxa"/>
            </w:tcMar>
            <w:vAlign w:val="center"/>
          </w:tcPr>
          <w:p w14:paraId="6DC51CBA" w14:textId="77777777" w:rsidR="002C2619" w:rsidRDefault="00932DFE">
            <w:pPr>
              <w:spacing w:after="0"/>
              <w:jc w:val="right"/>
            </w:pPr>
            <w:r>
              <w:rPr>
                <w:rFonts w:cs="TH Sarabun New"/>
                <w:color w:val="000000"/>
                <w:sz w:val="20"/>
                <w:lang w:val="th-TH" w:eastAsia="th-TH"/>
              </w:rPr>
              <w:t>429.00</w:t>
            </w:r>
          </w:p>
        </w:tc>
        <w:tc>
          <w:tcPr>
            <w:tcW w:w="1360" w:type="dxa"/>
            <w:shd w:val="clear" w:color="auto" w:fill="F2F4F7"/>
            <w:tcMar>
              <w:top w:w="60" w:type="dxa"/>
              <w:left w:w="70" w:type="dxa"/>
              <w:bottom w:w="60" w:type="dxa"/>
              <w:right w:w="70" w:type="dxa"/>
            </w:tcMar>
            <w:vAlign w:val="center"/>
          </w:tcPr>
          <w:p w14:paraId="3DEC0C73" w14:textId="77777777" w:rsidR="002C2619" w:rsidRDefault="00932DFE">
            <w:pPr>
              <w:spacing w:after="0"/>
              <w:jc w:val="right"/>
            </w:pPr>
            <w:r>
              <w:rPr>
                <w:rFonts w:cs="TH Sarabun New"/>
                <w:color w:val="000000"/>
                <w:sz w:val="20"/>
                <w:lang w:val="th-TH" w:eastAsia="th-TH"/>
              </w:rPr>
              <w:t>1,624.00</w:t>
            </w:r>
          </w:p>
        </w:tc>
        <w:tc>
          <w:tcPr>
            <w:tcW w:w="1360" w:type="dxa"/>
            <w:shd w:val="clear" w:color="auto" w:fill="F2F4F7"/>
            <w:tcMar>
              <w:top w:w="60" w:type="dxa"/>
              <w:left w:w="70" w:type="dxa"/>
              <w:bottom w:w="60" w:type="dxa"/>
              <w:right w:w="70" w:type="dxa"/>
            </w:tcMar>
            <w:vAlign w:val="center"/>
          </w:tcPr>
          <w:p w14:paraId="23A65B71" w14:textId="77777777" w:rsidR="002C2619" w:rsidRDefault="00932DFE">
            <w:pPr>
              <w:spacing w:after="0"/>
              <w:jc w:val="right"/>
            </w:pPr>
            <w:r>
              <w:rPr>
                <w:rFonts w:cs="TH Sarabun New"/>
                <w:color w:val="000000"/>
                <w:sz w:val="20"/>
                <w:lang w:val="th-TH" w:eastAsia="th-TH"/>
              </w:rPr>
              <w:t>10,659.00</w:t>
            </w:r>
          </w:p>
        </w:tc>
        <w:tc>
          <w:tcPr>
            <w:tcW w:w="1360" w:type="dxa"/>
            <w:shd w:val="clear" w:color="auto" w:fill="F2F4F7"/>
            <w:tcMar>
              <w:top w:w="60" w:type="dxa"/>
              <w:left w:w="70" w:type="dxa"/>
              <w:bottom w:w="60" w:type="dxa"/>
              <w:right w:w="70" w:type="dxa"/>
            </w:tcMar>
            <w:vAlign w:val="center"/>
          </w:tcPr>
          <w:p w14:paraId="400EB25A" w14:textId="77777777" w:rsidR="002C2619" w:rsidRDefault="00932DFE">
            <w:pPr>
              <w:spacing w:after="0"/>
              <w:jc w:val="right"/>
            </w:pPr>
            <w:r>
              <w:rPr>
                <w:rFonts w:cs="TH Sarabun New"/>
                <w:color w:val="000000"/>
                <w:sz w:val="20"/>
                <w:lang w:val="th-TH" w:eastAsia="th-TH"/>
              </w:rPr>
              <w:t>20,995.00</w:t>
            </w:r>
          </w:p>
        </w:tc>
      </w:tr>
      <w:tr w:rsidR="002C2619" w14:paraId="39FF491B" w14:textId="77777777">
        <w:trPr>
          <w:cantSplit/>
          <w:jc w:val="center"/>
        </w:trPr>
        <w:tc>
          <w:tcPr>
            <w:tcW w:w="3061" w:type="dxa"/>
            <w:tcMar>
              <w:top w:w="60" w:type="dxa"/>
              <w:left w:w="70" w:type="dxa"/>
              <w:bottom w:w="60" w:type="dxa"/>
              <w:right w:w="70" w:type="dxa"/>
            </w:tcMar>
            <w:vAlign w:val="center"/>
          </w:tcPr>
          <w:p w14:paraId="4E2E27AB" w14:textId="77777777" w:rsidR="002C2619" w:rsidRDefault="00932DFE">
            <w:pPr>
              <w:spacing w:after="0"/>
            </w:pPr>
            <w:r>
              <w:rPr>
                <w:rFonts w:cs="TH Sarabun New"/>
                <w:color w:val="000000"/>
                <w:sz w:val="20"/>
                <w:lang w:val="th-TH" w:eastAsia="th-TH"/>
              </w:rPr>
              <w:t>Huawei GT 4 / Lazada</w:t>
            </w:r>
          </w:p>
        </w:tc>
        <w:tc>
          <w:tcPr>
            <w:tcW w:w="566" w:type="dxa"/>
            <w:tcMar>
              <w:top w:w="60" w:type="dxa"/>
              <w:left w:w="70" w:type="dxa"/>
              <w:bottom w:w="60" w:type="dxa"/>
              <w:right w:w="70" w:type="dxa"/>
            </w:tcMar>
            <w:vAlign w:val="center"/>
          </w:tcPr>
          <w:p w14:paraId="5BB49D77" w14:textId="77777777" w:rsidR="002C2619" w:rsidRDefault="00932DFE">
            <w:pPr>
              <w:spacing w:after="0"/>
              <w:jc w:val="right"/>
            </w:pPr>
            <w:r>
              <w:rPr>
                <w:rFonts w:cs="TH Sarabun New"/>
                <w:color w:val="000000"/>
                <w:sz w:val="20"/>
                <w:lang w:val="th-TH" w:eastAsia="th-TH"/>
              </w:rPr>
              <w:t>4</w:t>
            </w:r>
          </w:p>
        </w:tc>
        <w:tc>
          <w:tcPr>
            <w:tcW w:w="1360" w:type="dxa"/>
            <w:tcMar>
              <w:top w:w="60" w:type="dxa"/>
              <w:left w:w="70" w:type="dxa"/>
              <w:bottom w:w="60" w:type="dxa"/>
              <w:right w:w="70" w:type="dxa"/>
            </w:tcMar>
            <w:vAlign w:val="center"/>
          </w:tcPr>
          <w:p w14:paraId="3B09CFF9" w14:textId="77777777" w:rsidR="002C2619" w:rsidRDefault="00932DFE">
            <w:pPr>
              <w:spacing w:after="0"/>
              <w:jc w:val="right"/>
            </w:pPr>
            <w:r>
              <w:rPr>
                <w:rFonts w:cs="TH Sarabun New"/>
                <w:color w:val="000000"/>
                <w:sz w:val="20"/>
                <w:lang w:val="th-TH" w:eastAsia="th-TH"/>
              </w:rPr>
              <w:t>3,990.00</w:t>
            </w:r>
          </w:p>
        </w:tc>
        <w:tc>
          <w:tcPr>
            <w:tcW w:w="1360" w:type="dxa"/>
            <w:tcMar>
              <w:top w:w="60" w:type="dxa"/>
              <w:left w:w="70" w:type="dxa"/>
              <w:bottom w:w="60" w:type="dxa"/>
              <w:right w:w="70" w:type="dxa"/>
            </w:tcMar>
            <w:vAlign w:val="center"/>
          </w:tcPr>
          <w:p w14:paraId="027C52F6" w14:textId="77777777" w:rsidR="002C2619" w:rsidRDefault="00932DFE">
            <w:pPr>
              <w:spacing w:after="0"/>
              <w:jc w:val="right"/>
            </w:pPr>
            <w:r>
              <w:rPr>
                <w:rFonts w:cs="TH Sarabun New"/>
                <w:color w:val="000000"/>
                <w:sz w:val="20"/>
                <w:lang w:val="th-TH" w:eastAsia="th-TH"/>
              </w:rPr>
              <w:t>3,990.00</w:t>
            </w:r>
          </w:p>
        </w:tc>
        <w:tc>
          <w:tcPr>
            <w:tcW w:w="1360" w:type="dxa"/>
            <w:tcMar>
              <w:top w:w="60" w:type="dxa"/>
              <w:left w:w="70" w:type="dxa"/>
              <w:bottom w:w="60" w:type="dxa"/>
              <w:right w:w="70" w:type="dxa"/>
            </w:tcMar>
            <w:vAlign w:val="center"/>
          </w:tcPr>
          <w:p w14:paraId="76875020" w14:textId="77777777" w:rsidR="002C2619" w:rsidRDefault="00932DFE">
            <w:pPr>
              <w:spacing w:after="0"/>
              <w:jc w:val="right"/>
            </w:pPr>
            <w:r>
              <w:rPr>
                <w:rFonts w:cs="TH Sarabun New"/>
                <w:color w:val="000000"/>
                <w:sz w:val="20"/>
                <w:lang w:val="th-TH" w:eastAsia="th-TH"/>
              </w:rPr>
              <w:t>5,490.00</w:t>
            </w:r>
          </w:p>
        </w:tc>
        <w:tc>
          <w:tcPr>
            <w:tcW w:w="1360" w:type="dxa"/>
            <w:tcMar>
              <w:top w:w="60" w:type="dxa"/>
              <w:left w:w="70" w:type="dxa"/>
              <w:bottom w:w="60" w:type="dxa"/>
              <w:right w:w="70" w:type="dxa"/>
            </w:tcMar>
            <w:vAlign w:val="center"/>
          </w:tcPr>
          <w:p w14:paraId="4019D4A3" w14:textId="77777777" w:rsidR="002C2619" w:rsidRDefault="00932DFE">
            <w:pPr>
              <w:spacing w:after="0"/>
              <w:jc w:val="right"/>
            </w:pPr>
            <w:r>
              <w:rPr>
                <w:rFonts w:cs="TH Sarabun New"/>
                <w:color w:val="000000"/>
                <w:sz w:val="20"/>
                <w:lang w:val="th-TH" w:eastAsia="th-TH"/>
              </w:rPr>
              <w:t>9,990.00</w:t>
            </w:r>
          </w:p>
        </w:tc>
      </w:tr>
      <w:tr w:rsidR="002C2619" w14:paraId="100BB7F6" w14:textId="77777777">
        <w:trPr>
          <w:cantSplit/>
          <w:jc w:val="center"/>
        </w:trPr>
        <w:tc>
          <w:tcPr>
            <w:tcW w:w="3061" w:type="dxa"/>
            <w:shd w:val="clear" w:color="auto" w:fill="F2F4F7"/>
            <w:tcMar>
              <w:top w:w="60" w:type="dxa"/>
              <w:left w:w="70" w:type="dxa"/>
              <w:bottom w:w="60" w:type="dxa"/>
              <w:right w:w="70" w:type="dxa"/>
            </w:tcMar>
            <w:vAlign w:val="center"/>
          </w:tcPr>
          <w:p w14:paraId="11A46D20" w14:textId="77777777" w:rsidR="002C2619" w:rsidRDefault="00932DFE">
            <w:pPr>
              <w:spacing w:after="0"/>
            </w:pPr>
            <w:r>
              <w:rPr>
                <w:rFonts w:cs="TH Sarabun New"/>
                <w:color w:val="000000"/>
                <w:sz w:val="20"/>
                <w:lang w:val="th-TH" w:eastAsia="th-TH"/>
              </w:rPr>
              <w:t>Huawei GT 4 / Shopee</w:t>
            </w:r>
          </w:p>
        </w:tc>
        <w:tc>
          <w:tcPr>
            <w:tcW w:w="566" w:type="dxa"/>
            <w:shd w:val="clear" w:color="auto" w:fill="F2F4F7"/>
            <w:tcMar>
              <w:top w:w="60" w:type="dxa"/>
              <w:left w:w="70" w:type="dxa"/>
              <w:bottom w:w="60" w:type="dxa"/>
              <w:right w:w="70" w:type="dxa"/>
            </w:tcMar>
            <w:vAlign w:val="center"/>
          </w:tcPr>
          <w:p w14:paraId="6BFB0FB5" w14:textId="77777777" w:rsidR="002C2619" w:rsidRDefault="00932DFE">
            <w:pPr>
              <w:spacing w:after="0"/>
              <w:jc w:val="right"/>
            </w:pPr>
            <w:r>
              <w:rPr>
                <w:rFonts w:cs="TH Sarabun New"/>
                <w:color w:val="000000"/>
                <w:sz w:val="20"/>
                <w:lang w:val="th-TH" w:eastAsia="th-TH"/>
              </w:rPr>
              <w:t>2</w:t>
            </w:r>
          </w:p>
        </w:tc>
        <w:tc>
          <w:tcPr>
            <w:tcW w:w="1360" w:type="dxa"/>
            <w:shd w:val="clear" w:color="auto" w:fill="F2F4F7"/>
            <w:tcMar>
              <w:top w:w="60" w:type="dxa"/>
              <w:left w:w="70" w:type="dxa"/>
              <w:bottom w:w="60" w:type="dxa"/>
              <w:right w:w="70" w:type="dxa"/>
            </w:tcMar>
            <w:vAlign w:val="center"/>
          </w:tcPr>
          <w:p w14:paraId="19967D9B" w14:textId="77777777" w:rsidR="002C2619" w:rsidRDefault="00932DFE">
            <w:pPr>
              <w:spacing w:after="0"/>
              <w:jc w:val="right"/>
            </w:pPr>
            <w:r>
              <w:rPr>
                <w:rFonts w:cs="TH Sarabun New"/>
                <w:color w:val="000000"/>
                <w:sz w:val="20"/>
                <w:lang w:val="th-TH" w:eastAsia="th-TH"/>
              </w:rPr>
              <w:t>3,690.00</w:t>
            </w:r>
          </w:p>
        </w:tc>
        <w:tc>
          <w:tcPr>
            <w:tcW w:w="1360" w:type="dxa"/>
            <w:shd w:val="clear" w:color="auto" w:fill="F2F4F7"/>
            <w:tcMar>
              <w:top w:w="60" w:type="dxa"/>
              <w:left w:w="70" w:type="dxa"/>
              <w:bottom w:w="60" w:type="dxa"/>
              <w:right w:w="70" w:type="dxa"/>
            </w:tcMar>
            <w:vAlign w:val="center"/>
          </w:tcPr>
          <w:p w14:paraId="3D5D57AF" w14:textId="77777777" w:rsidR="002C2619" w:rsidRDefault="00932DFE">
            <w:pPr>
              <w:spacing w:after="0"/>
              <w:jc w:val="right"/>
            </w:pPr>
            <w:r>
              <w:rPr>
                <w:rFonts w:cs="TH Sarabun New"/>
                <w:color w:val="000000"/>
                <w:sz w:val="20"/>
                <w:lang w:val="th-TH" w:eastAsia="th-TH"/>
              </w:rPr>
              <w:t>4,392.50</w:t>
            </w:r>
          </w:p>
        </w:tc>
        <w:tc>
          <w:tcPr>
            <w:tcW w:w="1360" w:type="dxa"/>
            <w:shd w:val="clear" w:color="auto" w:fill="F2F4F7"/>
            <w:tcMar>
              <w:top w:w="60" w:type="dxa"/>
              <w:left w:w="70" w:type="dxa"/>
              <w:bottom w:w="60" w:type="dxa"/>
              <w:right w:w="70" w:type="dxa"/>
            </w:tcMar>
            <w:vAlign w:val="center"/>
          </w:tcPr>
          <w:p w14:paraId="40F9AD24" w14:textId="77777777" w:rsidR="002C2619" w:rsidRDefault="00932DFE">
            <w:pPr>
              <w:spacing w:after="0"/>
              <w:jc w:val="right"/>
            </w:pPr>
            <w:r>
              <w:rPr>
                <w:rFonts w:cs="TH Sarabun New"/>
                <w:color w:val="000000"/>
                <w:sz w:val="20"/>
                <w:lang w:val="th-TH" w:eastAsia="th-TH"/>
              </w:rPr>
              <w:t>5,797.50</w:t>
            </w:r>
          </w:p>
        </w:tc>
        <w:tc>
          <w:tcPr>
            <w:tcW w:w="1360" w:type="dxa"/>
            <w:shd w:val="clear" w:color="auto" w:fill="F2F4F7"/>
            <w:tcMar>
              <w:top w:w="60" w:type="dxa"/>
              <w:left w:w="70" w:type="dxa"/>
              <w:bottom w:w="60" w:type="dxa"/>
              <w:right w:w="70" w:type="dxa"/>
            </w:tcMar>
            <w:vAlign w:val="center"/>
          </w:tcPr>
          <w:p w14:paraId="45740C61" w14:textId="77777777" w:rsidR="002C2619" w:rsidRDefault="00932DFE">
            <w:pPr>
              <w:spacing w:after="0"/>
              <w:jc w:val="right"/>
            </w:pPr>
            <w:r>
              <w:rPr>
                <w:rFonts w:cs="TH Sarabun New"/>
                <w:color w:val="000000"/>
                <w:sz w:val="20"/>
                <w:lang w:val="th-TH" w:eastAsia="th-TH"/>
              </w:rPr>
              <w:t>6,500.00</w:t>
            </w:r>
          </w:p>
        </w:tc>
      </w:tr>
      <w:tr w:rsidR="002C2619" w14:paraId="2E0CDA81" w14:textId="77777777">
        <w:trPr>
          <w:cantSplit/>
          <w:jc w:val="center"/>
        </w:trPr>
        <w:tc>
          <w:tcPr>
            <w:tcW w:w="3061" w:type="dxa"/>
            <w:tcMar>
              <w:top w:w="60" w:type="dxa"/>
              <w:left w:w="70" w:type="dxa"/>
              <w:bottom w:w="60" w:type="dxa"/>
              <w:right w:w="70" w:type="dxa"/>
            </w:tcMar>
            <w:vAlign w:val="center"/>
          </w:tcPr>
          <w:p w14:paraId="2C9D203A" w14:textId="77777777" w:rsidR="002C2619" w:rsidRDefault="00932DFE">
            <w:pPr>
              <w:spacing w:after="0"/>
            </w:pPr>
            <w:r>
              <w:rPr>
                <w:rFonts w:cs="TH Sarabun New"/>
                <w:color w:val="000000"/>
                <w:sz w:val="20"/>
                <w:lang w:val="th-TH" w:eastAsia="th-TH"/>
              </w:rPr>
              <w:t>Apple S10 / Lazada</w:t>
            </w:r>
          </w:p>
        </w:tc>
        <w:tc>
          <w:tcPr>
            <w:tcW w:w="566" w:type="dxa"/>
            <w:tcMar>
              <w:top w:w="60" w:type="dxa"/>
              <w:left w:w="70" w:type="dxa"/>
              <w:bottom w:w="60" w:type="dxa"/>
              <w:right w:w="70" w:type="dxa"/>
            </w:tcMar>
            <w:vAlign w:val="center"/>
          </w:tcPr>
          <w:p w14:paraId="22EA0BF7" w14:textId="77777777" w:rsidR="002C2619" w:rsidRDefault="00932DFE">
            <w:pPr>
              <w:spacing w:after="0"/>
              <w:jc w:val="right"/>
            </w:pPr>
            <w:r>
              <w:rPr>
                <w:rFonts w:cs="TH Sarabun New"/>
                <w:color w:val="000000"/>
                <w:sz w:val="20"/>
                <w:lang w:val="th-TH" w:eastAsia="th-TH"/>
              </w:rPr>
              <w:t>1</w:t>
            </w:r>
          </w:p>
        </w:tc>
        <w:tc>
          <w:tcPr>
            <w:tcW w:w="1360" w:type="dxa"/>
            <w:tcMar>
              <w:top w:w="60" w:type="dxa"/>
              <w:left w:w="70" w:type="dxa"/>
              <w:bottom w:w="60" w:type="dxa"/>
              <w:right w:w="70" w:type="dxa"/>
            </w:tcMar>
            <w:vAlign w:val="center"/>
          </w:tcPr>
          <w:p w14:paraId="07D9D3BB" w14:textId="77777777" w:rsidR="002C2619" w:rsidRDefault="00932DFE">
            <w:pPr>
              <w:spacing w:after="0"/>
              <w:jc w:val="right"/>
            </w:pPr>
            <w:r>
              <w:rPr>
                <w:rFonts w:cs="TH Sarabun New"/>
                <w:color w:val="000000"/>
                <w:sz w:val="20"/>
                <w:lang w:val="th-TH" w:eastAsia="th-TH"/>
              </w:rPr>
              <w:t>15,900.00</w:t>
            </w:r>
          </w:p>
        </w:tc>
        <w:tc>
          <w:tcPr>
            <w:tcW w:w="1360" w:type="dxa"/>
            <w:tcMar>
              <w:top w:w="60" w:type="dxa"/>
              <w:left w:w="70" w:type="dxa"/>
              <w:bottom w:w="60" w:type="dxa"/>
              <w:right w:w="70" w:type="dxa"/>
            </w:tcMar>
            <w:vAlign w:val="center"/>
          </w:tcPr>
          <w:p w14:paraId="4A9C6DF9" w14:textId="77777777" w:rsidR="002C2619" w:rsidRDefault="00932DFE">
            <w:pPr>
              <w:spacing w:after="0"/>
              <w:jc w:val="right"/>
            </w:pPr>
            <w:r>
              <w:rPr>
                <w:rFonts w:cs="TH Sarabun New"/>
                <w:color w:val="000000"/>
                <w:sz w:val="20"/>
                <w:lang w:val="th-TH" w:eastAsia="th-TH"/>
              </w:rPr>
              <w:t>15,900.00</w:t>
            </w:r>
          </w:p>
        </w:tc>
        <w:tc>
          <w:tcPr>
            <w:tcW w:w="1360" w:type="dxa"/>
            <w:tcMar>
              <w:top w:w="60" w:type="dxa"/>
              <w:left w:w="70" w:type="dxa"/>
              <w:bottom w:w="60" w:type="dxa"/>
              <w:right w:w="70" w:type="dxa"/>
            </w:tcMar>
            <w:vAlign w:val="center"/>
          </w:tcPr>
          <w:p w14:paraId="6E33B668" w14:textId="77777777" w:rsidR="002C2619" w:rsidRDefault="00932DFE">
            <w:pPr>
              <w:spacing w:after="0"/>
              <w:jc w:val="right"/>
            </w:pPr>
            <w:r>
              <w:rPr>
                <w:rFonts w:cs="TH Sarabun New"/>
                <w:color w:val="000000"/>
                <w:sz w:val="20"/>
                <w:lang w:val="th-TH" w:eastAsia="th-TH"/>
              </w:rPr>
              <w:t>15,900.00</w:t>
            </w:r>
          </w:p>
        </w:tc>
        <w:tc>
          <w:tcPr>
            <w:tcW w:w="1360" w:type="dxa"/>
            <w:tcMar>
              <w:top w:w="60" w:type="dxa"/>
              <w:left w:w="70" w:type="dxa"/>
              <w:bottom w:w="60" w:type="dxa"/>
              <w:right w:w="70" w:type="dxa"/>
            </w:tcMar>
            <w:vAlign w:val="center"/>
          </w:tcPr>
          <w:p w14:paraId="50E9A286" w14:textId="77777777" w:rsidR="002C2619" w:rsidRDefault="00932DFE">
            <w:pPr>
              <w:spacing w:after="0"/>
              <w:jc w:val="right"/>
            </w:pPr>
            <w:r>
              <w:rPr>
                <w:rFonts w:cs="TH Sarabun New"/>
                <w:color w:val="000000"/>
                <w:sz w:val="20"/>
                <w:lang w:val="th-TH" w:eastAsia="th-TH"/>
              </w:rPr>
              <w:t>15,900.00</w:t>
            </w:r>
          </w:p>
        </w:tc>
      </w:tr>
      <w:tr w:rsidR="002C2619" w14:paraId="010FC8DD" w14:textId="77777777">
        <w:trPr>
          <w:cantSplit/>
          <w:jc w:val="center"/>
        </w:trPr>
        <w:tc>
          <w:tcPr>
            <w:tcW w:w="3061" w:type="dxa"/>
            <w:shd w:val="clear" w:color="auto" w:fill="F2F4F7"/>
            <w:tcMar>
              <w:top w:w="60" w:type="dxa"/>
              <w:left w:w="70" w:type="dxa"/>
              <w:bottom w:w="60" w:type="dxa"/>
              <w:right w:w="70" w:type="dxa"/>
            </w:tcMar>
            <w:vAlign w:val="center"/>
          </w:tcPr>
          <w:p w14:paraId="3E2748F3" w14:textId="77777777" w:rsidR="002C2619" w:rsidRDefault="00932DFE">
            <w:pPr>
              <w:spacing w:after="0"/>
            </w:pPr>
            <w:r>
              <w:rPr>
                <w:rFonts w:cs="TH Sarabun New"/>
                <w:color w:val="000000"/>
                <w:sz w:val="20"/>
                <w:lang w:val="th-TH" w:eastAsia="th-TH"/>
              </w:rPr>
              <w:t>Apple S10 / Shopee</w:t>
            </w:r>
          </w:p>
        </w:tc>
        <w:tc>
          <w:tcPr>
            <w:tcW w:w="566" w:type="dxa"/>
            <w:shd w:val="clear" w:color="auto" w:fill="F2F4F7"/>
            <w:tcMar>
              <w:top w:w="60" w:type="dxa"/>
              <w:left w:w="70" w:type="dxa"/>
              <w:bottom w:w="60" w:type="dxa"/>
              <w:right w:w="70" w:type="dxa"/>
            </w:tcMar>
            <w:vAlign w:val="center"/>
          </w:tcPr>
          <w:p w14:paraId="04267410" w14:textId="77777777" w:rsidR="002C2619" w:rsidRDefault="00932DFE">
            <w:pPr>
              <w:spacing w:after="0"/>
              <w:jc w:val="right"/>
            </w:pPr>
            <w:r>
              <w:rPr>
                <w:rFonts w:cs="TH Sarabun New"/>
                <w:color w:val="000000"/>
                <w:sz w:val="20"/>
                <w:lang w:val="th-TH" w:eastAsia="th-TH"/>
              </w:rPr>
              <w:t>2</w:t>
            </w:r>
          </w:p>
        </w:tc>
        <w:tc>
          <w:tcPr>
            <w:tcW w:w="1360" w:type="dxa"/>
            <w:shd w:val="clear" w:color="auto" w:fill="F2F4F7"/>
            <w:tcMar>
              <w:top w:w="60" w:type="dxa"/>
              <w:left w:w="70" w:type="dxa"/>
              <w:bottom w:w="60" w:type="dxa"/>
              <w:right w:w="70" w:type="dxa"/>
            </w:tcMar>
            <w:vAlign w:val="center"/>
          </w:tcPr>
          <w:p w14:paraId="523F3EDC" w14:textId="77777777" w:rsidR="002C2619" w:rsidRDefault="00932DFE">
            <w:pPr>
              <w:spacing w:after="0"/>
              <w:jc w:val="right"/>
            </w:pPr>
            <w:r>
              <w:rPr>
                <w:rFonts w:cs="TH Sarabun New"/>
                <w:color w:val="000000"/>
                <w:sz w:val="20"/>
                <w:lang w:val="th-TH" w:eastAsia="th-TH"/>
              </w:rPr>
              <w:t>18,130.00</w:t>
            </w:r>
          </w:p>
        </w:tc>
        <w:tc>
          <w:tcPr>
            <w:tcW w:w="1360" w:type="dxa"/>
            <w:shd w:val="clear" w:color="auto" w:fill="F2F4F7"/>
            <w:tcMar>
              <w:top w:w="60" w:type="dxa"/>
              <w:left w:w="70" w:type="dxa"/>
              <w:bottom w:w="60" w:type="dxa"/>
              <w:right w:w="70" w:type="dxa"/>
            </w:tcMar>
            <w:vAlign w:val="center"/>
          </w:tcPr>
          <w:p w14:paraId="5F5B6ED6" w14:textId="77777777" w:rsidR="002C2619" w:rsidRDefault="00932DFE">
            <w:pPr>
              <w:spacing w:after="0"/>
              <w:jc w:val="right"/>
            </w:pPr>
            <w:r>
              <w:rPr>
                <w:rFonts w:cs="TH Sarabun New"/>
                <w:color w:val="000000"/>
                <w:sz w:val="20"/>
                <w:lang w:val="th-TH" w:eastAsia="th-TH"/>
              </w:rPr>
              <w:t>20,397.50</w:t>
            </w:r>
          </w:p>
        </w:tc>
        <w:tc>
          <w:tcPr>
            <w:tcW w:w="1360" w:type="dxa"/>
            <w:shd w:val="clear" w:color="auto" w:fill="F2F4F7"/>
            <w:tcMar>
              <w:top w:w="60" w:type="dxa"/>
              <w:left w:w="70" w:type="dxa"/>
              <w:bottom w:w="60" w:type="dxa"/>
              <w:right w:w="70" w:type="dxa"/>
            </w:tcMar>
            <w:vAlign w:val="center"/>
          </w:tcPr>
          <w:p w14:paraId="51B7FDAE" w14:textId="77777777" w:rsidR="002C2619" w:rsidRDefault="00932DFE">
            <w:pPr>
              <w:spacing w:after="0"/>
              <w:jc w:val="right"/>
            </w:pPr>
            <w:r>
              <w:rPr>
                <w:rFonts w:cs="TH Sarabun New"/>
                <w:color w:val="000000"/>
                <w:sz w:val="20"/>
                <w:lang w:val="th-TH" w:eastAsia="th-TH"/>
              </w:rPr>
              <w:t>24,932.50</w:t>
            </w:r>
          </w:p>
        </w:tc>
        <w:tc>
          <w:tcPr>
            <w:tcW w:w="1360" w:type="dxa"/>
            <w:shd w:val="clear" w:color="auto" w:fill="F2F4F7"/>
            <w:tcMar>
              <w:top w:w="60" w:type="dxa"/>
              <w:left w:w="70" w:type="dxa"/>
              <w:bottom w:w="60" w:type="dxa"/>
              <w:right w:w="70" w:type="dxa"/>
            </w:tcMar>
            <w:vAlign w:val="center"/>
          </w:tcPr>
          <w:p w14:paraId="1A8BD24E" w14:textId="77777777" w:rsidR="002C2619" w:rsidRDefault="00932DFE">
            <w:pPr>
              <w:spacing w:after="0"/>
              <w:jc w:val="right"/>
            </w:pPr>
            <w:r>
              <w:rPr>
                <w:rFonts w:cs="TH Sarabun New"/>
                <w:color w:val="000000"/>
                <w:sz w:val="20"/>
                <w:lang w:val="th-TH" w:eastAsia="th-TH"/>
              </w:rPr>
              <w:t>27,200.00</w:t>
            </w:r>
          </w:p>
        </w:tc>
      </w:tr>
      <w:tr w:rsidR="002C2619" w14:paraId="54B0D092" w14:textId="77777777">
        <w:trPr>
          <w:cantSplit/>
          <w:jc w:val="center"/>
        </w:trPr>
        <w:tc>
          <w:tcPr>
            <w:tcW w:w="3061" w:type="dxa"/>
            <w:tcMar>
              <w:top w:w="60" w:type="dxa"/>
              <w:left w:w="70" w:type="dxa"/>
              <w:bottom w:w="60" w:type="dxa"/>
              <w:right w:w="70" w:type="dxa"/>
            </w:tcMar>
            <w:vAlign w:val="center"/>
          </w:tcPr>
          <w:p w14:paraId="5599878C" w14:textId="77777777" w:rsidR="002C2619" w:rsidRDefault="00932DFE">
            <w:pPr>
              <w:spacing w:after="0"/>
            </w:pPr>
            <w:r>
              <w:rPr>
                <w:rFonts w:cs="TH Sarabun New"/>
                <w:color w:val="000000"/>
                <w:sz w:val="20"/>
                <w:lang w:val="th-TH" w:eastAsia="th-TH"/>
              </w:rPr>
              <w:t>Galaxy Watch8 / Lazada</w:t>
            </w:r>
          </w:p>
        </w:tc>
        <w:tc>
          <w:tcPr>
            <w:tcW w:w="566" w:type="dxa"/>
            <w:tcMar>
              <w:top w:w="60" w:type="dxa"/>
              <w:left w:w="70" w:type="dxa"/>
              <w:bottom w:w="60" w:type="dxa"/>
              <w:right w:w="70" w:type="dxa"/>
            </w:tcMar>
            <w:vAlign w:val="center"/>
          </w:tcPr>
          <w:p w14:paraId="7DF1E7B7" w14:textId="77777777" w:rsidR="002C2619" w:rsidRDefault="00932DFE">
            <w:pPr>
              <w:spacing w:after="0"/>
              <w:jc w:val="right"/>
            </w:pPr>
            <w:r>
              <w:rPr>
                <w:rFonts w:cs="TH Sarabun New"/>
                <w:color w:val="000000"/>
                <w:sz w:val="20"/>
                <w:lang w:val="th-TH" w:eastAsia="th-TH"/>
              </w:rPr>
              <w:t>23</w:t>
            </w:r>
          </w:p>
        </w:tc>
        <w:tc>
          <w:tcPr>
            <w:tcW w:w="1360" w:type="dxa"/>
            <w:tcMar>
              <w:top w:w="60" w:type="dxa"/>
              <w:left w:w="70" w:type="dxa"/>
              <w:bottom w:w="60" w:type="dxa"/>
              <w:right w:w="70" w:type="dxa"/>
            </w:tcMar>
            <w:vAlign w:val="center"/>
          </w:tcPr>
          <w:p w14:paraId="44534553" w14:textId="77777777" w:rsidR="002C2619" w:rsidRDefault="00932DFE">
            <w:pPr>
              <w:spacing w:after="0"/>
              <w:jc w:val="right"/>
            </w:pPr>
            <w:r>
              <w:rPr>
                <w:rFonts w:cs="TH Sarabun New"/>
                <w:color w:val="000000"/>
                <w:sz w:val="20"/>
                <w:lang w:val="th-TH" w:eastAsia="th-TH"/>
              </w:rPr>
              <w:t>5,120.00</w:t>
            </w:r>
          </w:p>
        </w:tc>
        <w:tc>
          <w:tcPr>
            <w:tcW w:w="1360" w:type="dxa"/>
            <w:tcMar>
              <w:top w:w="60" w:type="dxa"/>
              <w:left w:w="70" w:type="dxa"/>
              <w:bottom w:w="60" w:type="dxa"/>
              <w:right w:w="70" w:type="dxa"/>
            </w:tcMar>
            <w:vAlign w:val="center"/>
          </w:tcPr>
          <w:p w14:paraId="49976615" w14:textId="77777777" w:rsidR="002C2619" w:rsidRDefault="00932DFE">
            <w:pPr>
              <w:spacing w:after="0"/>
              <w:jc w:val="right"/>
            </w:pPr>
            <w:r>
              <w:rPr>
                <w:rFonts w:cs="TH Sarabun New"/>
                <w:color w:val="000000"/>
                <w:sz w:val="20"/>
                <w:lang w:val="th-TH" w:eastAsia="th-TH"/>
              </w:rPr>
              <w:t>6,633.43</w:t>
            </w:r>
          </w:p>
        </w:tc>
        <w:tc>
          <w:tcPr>
            <w:tcW w:w="1360" w:type="dxa"/>
            <w:tcMar>
              <w:top w:w="60" w:type="dxa"/>
              <w:left w:w="70" w:type="dxa"/>
              <w:bottom w:w="60" w:type="dxa"/>
              <w:right w:w="70" w:type="dxa"/>
            </w:tcMar>
            <w:vAlign w:val="center"/>
          </w:tcPr>
          <w:p w14:paraId="503400CE" w14:textId="77777777" w:rsidR="002C2619" w:rsidRDefault="00932DFE">
            <w:pPr>
              <w:spacing w:after="0"/>
              <w:jc w:val="right"/>
            </w:pPr>
            <w:r>
              <w:rPr>
                <w:rFonts w:cs="TH Sarabun New"/>
                <w:color w:val="000000"/>
                <w:sz w:val="20"/>
                <w:lang w:val="th-TH" w:eastAsia="th-TH"/>
              </w:rPr>
              <w:t>12,307.00</w:t>
            </w:r>
          </w:p>
        </w:tc>
        <w:tc>
          <w:tcPr>
            <w:tcW w:w="1360" w:type="dxa"/>
            <w:tcMar>
              <w:top w:w="60" w:type="dxa"/>
              <w:left w:w="70" w:type="dxa"/>
              <w:bottom w:w="60" w:type="dxa"/>
              <w:right w:w="70" w:type="dxa"/>
            </w:tcMar>
            <w:vAlign w:val="center"/>
          </w:tcPr>
          <w:p w14:paraId="760FBC1E" w14:textId="77777777" w:rsidR="002C2619" w:rsidRDefault="00932DFE">
            <w:pPr>
              <w:spacing w:after="0"/>
              <w:jc w:val="right"/>
            </w:pPr>
            <w:r>
              <w:rPr>
                <w:rFonts w:cs="TH Sarabun New"/>
                <w:color w:val="000000"/>
                <w:sz w:val="20"/>
                <w:lang w:val="th-TH" w:eastAsia="th-TH"/>
              </w:rPr>
              <w:t>15,619.00</w:t>
            </w:r>
          </w:p>
        </w:tc>
      </w:tr>
      <w:tr w:rsidR="002C2619" w14:paraId="79962BEC" w14:textId="77777777">
        <w:trPr>
          <w:cantSplit/>
          <w:jc w:val="center"/>
        </w:trPr>
        <w:tc>
          <w:tcPr>
            <w:tcW w:w="3061" w:type="dxa"/>
            <w:shd w:val="clear" w:color="auto" w:fill="F2F4F7"/>
            <w:tcMar>
              <w:top w:w="60" w:type="dxa"/>
              <w:left w:w="70" w:type="dxa"/>
              <w:bottom w:w="60" w:type="dxa"/>
              <w:right w:w="70" w:type="dxa"/>
            </w:tcMar>
            <w:vAlign w:val="center"/>
          </w:tcPr>
          <w:p w14:paraId="1E3E4CAE" w14:textId="77777777" w:rsidR="002C2619" w:rsidRDefault="00932DFE">
            <w:pPr>
              <w:spacing w:after="0"/>
            </w:pPr>
            <w:r>
              <w:rPr>
                <w:rFonts w:cs="TH Sarabun New"/>
                <w:color w:val="000000"/>
                <w:sz w:val="20"/>
                <w:lang w:val="th-TH" w:eastAsia="th-TH"/>
              </w:rPr>
              <w:t>Galaxy Watch8 / Shopee</w:t>
            </w:r>
          </w:p>
        </w:tc>
        <w:tc>
          <w:tcPr>
            <w:tcW w:w="566" w:type="dxa"/>
            <w:shd w:val="clear" w:color="auto" w:fill="F2F4F7"/>
            <w:tcMar>
              <w:top w:w="60" w:type="dxa"/>
              <w:left w:w="70" w:type="dxa"/>
              <w:bottom w:w="60" w:type="dxa"/>
              <w:right w:w="70" w:type="dxa"/>
            </w:tcMar>
            <w:vAlign w:val="center"/>
          </w:tcPr>
          <w:p w14:paraId="5710684E" w14:textId="77777777" w:rsidR="002C2619" w:rsidRDefault="00932DFE">
            <w:pPr>
              <w:spacing w:after="0"/>
              <w:jc w:val="right"/>
            </w:pPr>
            <w:r>
              <w:rPr>
                <w:rFonts w:cs="TH Sarabun New"/>
                <w:color w:val="000000"/>
                <w:sz w:val="20"/>
                <w:lang w:val="th-TH" w:eastAsia="th-TH"/>
              </w:rPr>
              <w:t>15</w:t>
            </w:r>
          </w:p>
        </w:tc>
        <w:tc>
          <w:tcPr>
            <w:tcW w:w="1360" w:type="dxa"/>
            <w:shd w:val="clear" w:color="auto" w:fill="F2F4F7"/>
            <w:tcMar>
              <w:top w:w="60" w:type="dxa"/>
              <w:left w:w="70" w:type="dxa"/>
              <w:bottom w:w="60" w:type="dxa"/>
              <w:right w:w="70" w:type="dxa"/>
            </w:tcMar>
            <w:vAlign w:val="center"/>
          </w:tcPr>
          <w:p w14:paraId="2B7E61E9" w14:textId="77777777" w:rsidR="002C2619" w:rsidRDefault="00932DFE">
            <w:pPr>
              <w:spacing w:after="0"/>
              <w:jc w:val="right"/>
            </w:pPr>
            <w:r>
              <w:rPr>
                <w:rFonts w:cs="TH Sarabun New"/>
                <w:color w:val="000000"/>
                <w:sz w:val="20"/>
                <w:lang w:val="th-TH" w:eastAsia="th-TH"/>
              </w:rPr>
              <w:t>6,980.00</w:t>
            </w:r>
          </w:p>
        </w:tc>
        <w:tc>
          <w:tcPr>
            <w:tcW w:w="1360" w:type="dxa"/>
            <w:shd w:val="clear" w:color="auto" w:fill="F2F4F7"/>
            <w:tcMar>
              <w:top w:w="60" w:type="dxa"/>
              <w:left w:w="70" w:type="dxa"/>
              <w:bottom w:w="60" w:type="dxa"/>
              <w:right w:w="70" w:type="dxa"/>
            </w:tcMar>
            <w:vAlign w:val="center"/>
          </w:tcPr>
          <w:p w14:paraId="2A7EFEDD" w14:textId="77777777" w:rsidR="002C2619" w:rsidRDefault="00932DFE">
            <w:pPr>
              <w:spacing w:after="0"/>
              <w:jc w:val="right"/>
            </w:pPr>
            <w:r>
              <w:rPr>
                <w:rFonts w:cs="TH Sarabun New"/>
                <w:color w:val="000000"/>
                <w:sz w:val="20"/>
                <w:lang w:val="th-TH" w:eastAsia="th-TH"/>
              </w:rPr>
              <w:t>8,590.00</w:t>
            </w:r>
          </w:p>
        </w:tc>
        <w:tc>
          <w:tcPr>
            <w:tcW w:w="1360" w:type="dxa"/>
            <w:shd w:val="clear" w:color="auto" w:fill="F2F4F7"/>
            <w:tcMar>
              <w:top w:w="60" w:type="dxa"/>
              <w:left w:w="70" w:type="dxa"/>
              <w:bottom w:w="60" w:type="dxa"/>
              <w:right w:w="70" w:type="dxa"/>
            </w:tcMar>
            <w:vAlign w:val="center"/>
          </w:tcPr>
          <w:p w14:paraId="6504283E" w14:textId="77777777" w:rsidR="002C2619" w:rsidRDefault="00932DFE">
            <w:pPr>
              <w:spacing w:after="0"/>
              <w:jc w:val="right"/>
            </w:pPr>
            <w:r>
              <w:rPr>
                <w:rFonts w:cs="TH Sarabun New"/>
                <w:color w:val="000000"/>
                <w:sz w:val="20"/>
                <w:lang w:val="th-TH" w:eastAsia="th-TH"/>
              </w:rPr>
              <w:t>14,039.00</w:t>
            </w:r>
          </w:p>
        </w:tc>
        <w:tc>
          <w:tcPr>
            <w:tcW w:w="1360" w:type="dxa"/>
            <w:shd w:val="clear" w:color="auto" w:fill="F2F4F7"/>
            <w:tcMar>
              <w:top w:w="60" w:type="dxa"/>
              <w:left w:w="70" w:type="dxa"/>
              <w:bottom w:w="60" w:type="dxa"/>
              <w:right w:w="70" w:type="dxa"/>
            </w:tcMar>
            <w:vAlign w:val="center"/>
          </w:tcPr>
          <w:p w14:paraId="6B88C90F" w14:textId="77777777" w:rsidR="002C2619" w:rsidRDefault="00932DFE">
            <w:pPr>
              <w:spacing w:after="0"/>
              <w:jc w:val="right"/>
            </w:pPr>
            <w:r>
              <w:rPr>
                <w:rFonts w:cs="TH Sarabun New"/>
                <w:color w:val="000000"/>
                <w:sz w:val="20"/>
                <w:lang w:val="th-TH" w:eastAsia="th-TH"/>
              </w:rPr>
              <w:t>16,703.00</w:t>
            </w:r>
          </w:p>
        </w:tc>
      </w:tr>
      <w:tr w:rsidR="002C2619" w14:paraId="4639728B" w14:textId="77777777">
        <w:trPr>
          <w:cantSplit/>
          <w:jc w:val="center"/>
        </w:trPr>
        <w:tc>
          <w:tcPr>
            <w:tcW w:w="3061" w:type="dxa"/>
            <w:tcMar>
              <w:top w:w="60" w:type="dxa"/>
              <w:left w:w="70" w:type="dxa"/>
              <w:bottom w:w="60" w:type="dxa"/>
              <w:right w:w="70" w:type="dxa"/>
            </w:tcMar>
            <w:vAlign w:val="center"/>
          </w:tcPr>
          <w:p w14:paraId="111FF718" w14:textId="77777777" w:rsidR="002C2619" w:rsidRDefault="00932DFE">
            <w:pPr>
              <w:spacing w:after="0"/>
            </w:pPr>
            <w:r>
              <w:rPr>
                <w:rFonts w:cs="TH Sarabun New"/>
                <w:color w:val="000000"/>
                <w:sz w:val="20"/>
                <w:lang w:val="th-TH" w:eastAsia="th-TH"/>
              </w:rPr>
              <w:t>Huawei GT 5 / Lazada</w:t>
            </w:r>
          </w:p>
        </w:tc>
        <w:tc>
          <w:tcPr>
            <w:tcW w:w="566" w:type="dxa"/>
            <w:tcMar>
              <w:top w:w="60" w:type="dxa"/>
              <w:left w:w="70" w:type="dxa"/>
              <w:bottom w:w="60" w:type="dxa"/>
              <w:right w:w="70" w:type="dxa"/>
            </w:tcMar>
            <w:vAlign w:val="center"/>
          </w:tcPr>
          <w:p w14:paraId="12571F06" w14:textId="77777777" w:rsidR="002C2619" w:rsidRDefault="00932DFE">
            <w:pPr>
              <w:spacing w:after="0"/>
              <w:jc w:val="right"/>
            </w:pPr>
            <w:r>
              <w:rPr>
                <w:rFonts w:cs="TH Sarabun New"/>
                <w:color w:val="000000"/>
                <w:sz w:val="20"/>
                <w:lang w:val="th-TH" w:eastAsia="th-TH"/>
              </w:rPr>
              <w:t>2</w:t>
            </w:r>
          </w:p>
        </w:tc>
        <w:tc>
          <w:tcPr>
            <w:tcW w:w="1360" w:type="dxa"/>
            <w:tcMar>
              <w:top w:w="60" w:type="dxa"/>
              <w:left w:w="70" w:type="dxa"/>
              <w:bottom w:w="60" w:type="dxa"/>
              <w:right w:w="70" w:type="dxa"/>
            </w:tcMar>
            <w:vAlign w:val="center"/>
          </w:tcPr>
          <w:p w14:paraId="334DF1B6" w14:textId="77777777" w:rsidR="002C2619" w:rsidRDefault="00932DFE">
            <w:pPr>
              <w:spacing w:after="0"/>
              <w:jc w:val="right"/>
            </w:pPr>
            <w:r>
              <w:rPr>
                <w:rFonts w:cs="TH Sarabun New"/>
                <w:color w:val="000000"/>
                <w:sz w:val="20"/>
                <w:lang w:val="th-TH" w:eastAsia="th-TH"/>
              </w:rPr>
              <w:t>4,990.00</w:t>
            </w:r>
          </w:p>
        </w:tc>
        <w:tc>
          <w:tcPr>
            <w:tcW w:w="1360" w:type="dxa"/>
            <w:tcMar>
              <w:top w:w="60" w:type="dxa"/>
              <w:left w:w="70" w:type="dxa"/>
              <w:bottom w:w="60" w:type="dxa"/>
              <w:right w:w="70" w:type="dxa"/>
            </w:tcMar>
            <w:vAlign w:val="center"/>
          </w:tcPr>
          <w:p w14:paraId="503EA65D" w14:textId="77777777" w:rsidR="002C2619" w:rsidRDefault="00932DFE">
            <w:pPr>
              <w:spacing w:after="0"/>
              <w:jc w:val="right"/>
            </w:pPr>
            <w:r>
              <w:rPr>
                <w:rFonts w:cs="TH Sarabun New"/>
                <w:color w:val="000000"/>
                <w:sz w:val="20"/>
                <w:lang w:val="th-TH" w:eastAsia="th-TH"/>
              </w:rPr>
              <w:t>8,987.67</w:t>
            </w:r>
          </w:p>
        </w:tc>
        <w:tc>
          <w:tcPr>
            <w:tcW w:w="1360" w:type="dxa"/>
            <w:tcMar>
              <w:top w:w="60" w:type="dxa"/>
              <w:left w:w="70" w:type="dxa"/>
              <w:bottom w:w="60" w:type="dxa"/>
              <w:right w:w="70" w:type="dxa"/>
            </w:tcMar>
            <w:vAlign w:val="center"/>
          </w:tcPr>
          <w:p w14:paraId="0E81100F" w14:textId="77777777" w:rsidR="002C2619" w:rsidRDefault="00932DFE">
            <w:pPr>
              <w:spacing w:after="0"/>
              <w:jc w:val="right"/>
            </w:pPr>
            <w:r>
              <w:rPr>
                <w:rFonts w:cs="TH Sarabun New"/>
                <w:color w:val="000000"/>
                <w:sz w:val="20"/>
                <w:lang w:val="th-TH" w:eastAsia="th-TH"/>
              </w:rPr>
              <w:t>16,983.03</w:t>
            </w:r>
          </w:p>
        </w:tc>
        <w:tc>
          <w:tcPr>
            <w:tcW w:w="1360" w:type="dxa"/>
            <w:tcMar>
              <w:top w:w="60" w:type="dxa"/>
              <w:left w:w="70" w:type="dxa"/>
              <w:bottom w:w="60" w:type="dxa"/>
              <w:right w:w="70" w:type="dxa"/>
            </w:tcMar>
            <w:vAlign w:val="center"/>
          </w:tcPr>
          <w:p w14:paraId="0851D3DD" w14:textId="77777777" w:rsidR="002C2619" w:rsidRDefault="00932DFE">
            <w:pPr>
              <w:spacing w:after="0"/>
              <w:jc w:val="right"/>
            </w:pPr>
            <w:r>
              <w:rPr>
                <w:rFonts w:cs="TH Sarabun New"/>
                <w:color w:val="000000"/>
                <w:sz w:val="20"/>
                <w:lang w:val="th-TH" w:eastAsia="th-TH"/>
              </w:rPr>
              <w:t>20,980.70</w:t>
            </w:r>
          </w:p>
        </w:tc>
      </w:tr>
      <w:tr w:rsidR="002C2619" w14:paraId="1F5631C9" w14:textId="77777777">
        <w:trPr>
          <w:cantSplit/>
          <w:jc w:val="center"/>
        </w:trPr>
        <w:tc>
          <w:tcPr>
            <w:tcW w:w="3061" w:type="dxa"/>
            <w:shd w:val="clear" w:color="auto" w:fill="F2F4F7"/>
            <w:tcMar>
              <w:top w:w="60" w:type="dxa"/>
              <w:left w:w="70" w:type="dxa"/>
              <w:bottom w:w="60" w:type="dxa"/>
              <w:right w:w="70" w:type="dxa"/>
            </w:tcMar>
            <w:vAlign w:val="center"/>
          </w:tcPr>
          <w:p w14:paraId="24EC0D3F" w14:textId="77777777" w:rsidR="002C2619" w:rsidRDefault="00932DFE">
            <w:pPr>
              <w:spacing w:after="0"/>
            </w:pPr>
            <w:r>
              <w:rPr>
                <w:rFonts w:cs="TH Sarabun New"/>
                <w:color w:val="000000"/>
                <w:sz w:val="20"/>
                <w:lang w:val="th-TH" w:eastAsia="th-TH"/>
              </w:rPr>
              <w:t>Huawei GT 5 / Shopee</w:t>
            </w:r>
          </w:p>
        </w:tc>
        <w:tc>
          <w:tcPr>
            <w:tcW w:w="566" w:type="dxa"/>
            <w:shd w:val="clear" w:color="auto" w:fill="F2F4F7"/>
            <w:tcMar>
              <w:top w:w="60" w:type="dxa"/>
              <w:left w:w="70" w:type="dxa"/>
              <w:bottom w:w="60" w:type="dxa"/>
              <w:right w:w="70" w:type="dxa"/>
            </w:tcMar>
            <w:vAlign w:val="center"/>
          </w:tcPr>
          <w:p w14:paraId="0EC5000F" w14:textId="77777777" w:rsidR="002C2619" w:rsidRDefault="00932DFE">
            <w:pPr>
              <w:spacing w:after="0"/>
              <w:jc w:val="right"/>
            </w:pPr>
            <w:r>
              <w:rPr>
                <w:rFonts w:cs="TH Sarabun New"/>
                <w:color w:val="000000"/>
                <w:sz w:val="20"/>
                <w:lang w:val="th-TH" w:eastAsia="th-TH"/>
              </w:rPr>
              <w:t>3</w:t>
            </w:r>
          </w:p>
        </w:tc>
        <w:tc>
          <w:tcPr>
            <w:tcW w:w="1360" w:type="dxa"/>
            <w:shd w:val="clear" w:color="auto" w:fill="F2F4F7"/>
            <w:tcMar>
              <w:top w:w="60" w:type="dxa"/>
              <w:left w:w="70" w:type="dxa"/>
              <w:bottom w:w="60" w:type="dxa"/>
              <w:right w:w="70" w:type="dxa"/>
            </w:tcMar>
            <w:vAlign w:val="center"/>
          </w:tcPr>
          <w:p w14:paraId="369FEE94" w14:textId="77777777" w:rsidR="002C2619" w:rsidRDefault="00932DFE">
            <w:pPr>
              <w:spacing w:after="0"/>
              <w:jc w:val="right"/>
            </w:pPr>
            <w:r>
              <w:rPr>
                <w:rFonts w:cs="TH Sarabun New"/>
                <w:color w:val="000000"/>
                <w:sz w:val="20"/>
                <w:lang w:val="th-TH" w:eastAsia="th-TH"/>
              </w:rPr>
              <w:t>4,080.00</w:t>
            </w:r>
          </w:p>
        </w:tc>
        <w:tc>
          <w:tcPr>
            <w:tcW w:w="1360" w:type="dxa"/>
            <w:shd w:val="clear" w:color="auto" w:fill="F2F4F7"/>
            <w:tcMar>
              <w:top w:w="60" w:type="dxa"/>
              <w:left w:w="70" w:type="dxa"/>
              <w:bottom w:w="60" w:type="dxa"/>
              <w:right w:w="70" w:type="dxa"/>
            </w:tcMar>
            <w:vAlign w:val="center"/>
          </w:tcPr>
          <w:p w14:paraId="30908746" w14:textId="77777777" w:rsidR="002C2619" w:rsidRDefault="00932DFE">
            <w:pPr>
              <w:spacing w:after="0"/>
              <w:jc w:val="right"/>
            </w:pPr>
            <w:r>
              <w:rPr>
                <w:rFonts w:cs="TH Sarabun New"/>
                <w:color w:val="000000"/>
                <w:sz w:val="20"/>
                <w:lang w:val="th-TH" w:eastAsia="th-TH"/>
              </w:rPr>
              <w:t>4,535.00</w:t>
            </w:r>
          </w:p>
        </w:tc>
        <w:tc>
          <w:tcPr>
            <w:tcW w:w="1360" w:type="dxa"/>
            <w:shd w:val="clear" w:color="auto" w:fill="F2F4F7"/>
            <w:tcMar>
              <w:top w:w="60" w:type="dxa"/>
              <w:left w:w="70" w:type="dxa"/>
              <w:bottom w:w="60" w:type="dxa"/>
              <w:right w:w="70" w:type="dxa"/>
            </w:tcMar>
            <w:vAlign w:val="center"/>
          </w:tcPr>
          <w:p w14:paraId="33A2444C" w14:textId="77777777" w:rsidR="002C2619" w:rsidRDefault="00932DFE">
            <w:pPr>
              <w:spacing w:after="0"/>
              <w:jc w:val="right"/>
            </w:pPr>
            <w:r>
              <w:rPr>
                <w:rFonts w:cs="TH Sarabun New"/>
                <w:color w:val="000000"/>
                <w:sz w:val="20"/>
                <w:lang w:val="th-TH" w:eastAsia="th-TH"/>
              </w:rPr>
              <w:t>4,990.00</w:t>
            </w:r>
          </w:p>
        </w:tc>
        <w:tc>
          <w:tcPr>
            <w:tcW w:w="1360" w:type="dxa"/>
            <w:shd w:val="clear" w:color="auto" w:fill="F2F4F7"/>
            <w:tcMar>
              <w:top w:w="60" w:type="dxa"/>
              <w:left w:w="70" w:type="dxa"/>
              <w:bottom w:w="60" w:type="dxa"/>
              <w:right w:w="70" w:type="dxa"/>
            </w:tcMar>
            <w:vAlign w:val="center"/>
          </w:tcPr>
          <w:p w14:paraId="7322F677" w14:textId="77777777" w:rsidR="002C2619" w:rsidRDefault="00932DFE">
            <w:pPr>
              <w:spacing w:after="0"/>
              <w:jc w:val="right"/>
            </w:pPr>
            <w:r>
              <w:rPr>
                <w:rFonts w:cs="TH Sarabun New"/>
                <w:color w:val="000000"/>
                <w:sz w:val="20"/>
                <w:lang w:val="th-TH" w:eastAsia="th-TH"/>
              </w:rPr>
              <w:t>4,990.00</w:t>
            </w:r>
          </w:p>
        </w:tc>
      </w:tr>
      <w:tr w:rsidR="002C2619" w14:paraId="0C1D8A5C" w14:textId="77777777">
        <w:trPr>
          <w:cantSplit/>
          <w:jc w:val="center"/>
        </w:trPr>
        <w:tc>
          <w:tcPr>
            <w:tcW w:w="3061" w:type="dxa"/>
            <w:tcMar>
              <w:top w:w="60" w:type="dxa"/>
              <w:left w:w="70" w:type="dxa"/>
              <w:bottom w:w="60" w:type="dxa"/>
              <w:right w:w="70" w:type="dxa"/>
            </w:tcMar>
            <w:vAlign w:val="center"/>
          </w:tcPr>
          <w:p w14:paraId="48C0BDEA" w14:textId="77777777" w:rsidR="002C2619" w:rsidRDefault="00932DFE">
            <w:pPr>
              <w:spacing w:after="0"/>
            </w:pPr>
            <w:r>
              <w:rPr>
                <w:rFonts w:cs="TH Sarabun New"/>
                <w:color w:val="000000"/>
                <w:sz w:val="20"/>
                <w:lang w:val="th-TH" w:eastAsia="th-TH"/>
              </w:rPr>
              <w:t>Apple Ultra 2 / Lazada</w:t>
            </w:r>
          </w:p>
        </w:tc>
        <w:tc>
          <w:tcPr>
            <w:tcW w:w="566" w:type="dxa"/>
            <w:tcMar>
              <w:top w:w="60" w:type="dxa"/>
              <w:left w:w="70" w:type="dxa"/>
              <w:bottom w:w="60" w:type="dxa"/>
              <w:right w:w="70" w:type="dxa"/>
            </w:tcMar>
            <w:vAlign w:val="center"/>
          </w:tcPr>
          <w:p w14:paraId="2542A84E" w14:textId="77777777" w:rsidR="002C2619" w:rsidRDefault="00932DFE">
            <w:pPr>
              <w:spacing w:after="0"/>
              <w:jc w:val="right"/>
            </w:pPr>
            <w:r>
              <w:rPr>
                <w:rFonts w:cs="TH Sarabun New"/>
                <w:color w:val="000000"/>
                <w:sz w:val="20"/>
                <w:lang w:val="th-TH" w:eastAsia="th-TH"/>
              </w:rPr>
              <w:t>0</w:t>
            </w:r>
          </w:p>
        </w:tc>
        <w:tc>
          <w:tcPr>
            <w:tcW w:w="1360" w:type="dxa"/>
            <w:tcMar>
              <w:top w:w="60" w:type="dxa"/>
              <w:left w:w="70" w:type="dxa"/>
              <w:bottom w:w="60" w:type="dxa"/>
              <w:right w:w="70" w:type="dxa"/>
            </w:tcMar>
            <w:vAlign w:val="center"/>
          </w:tcPr>
          <w:p w14:paraId="093F7A34"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633FC367"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20382E32"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2650FD98" w14:textId="77777777" w:rsidR="002C2619" w:rsidRDefault="00932DFE">
            <w:pPr>
              <w:spacing w:after="0"/>
              <w:jc w:val="right"/>
            </w:pPr>
            <w:r>
              <w:rPr>
                <w:rFonts w:cs="TH Sarabun New"/>
                <w:color w:val="000000"/>
                <w:sz w:val="20"/>
                <w:lang w:val="th-TH" w:eastAsia="th-TH"/>
              </w:rPr>
              <w:t>–</w:t>
            </w:r>
          </w:p>
        </w:tc>
      </w:tr>
      <w:tr w:rsidR="002C2619" w14:paraId="10B5D555" w14:textId="77777777">
        <w:trPr>
          <w:cantSplit/>
          <w:jc w:val="center"/>
        </w:trPr>
        <w:tc>
          <w:tcPr>
            <w:tcW w:w="3061" w:type="dxa"/>
            <w:shd w:val="clear" w:color="auto" w:fill="F2F4F7"/>
            <w:tcMar>
              <w:top w:w="60" w:type="dxa"/>
              <w:left w:w="70" w:type="dxa"/>
              <w:bottom w:w="60" w:type="dxa"/>
              <w:right w:w="70" w:type="dxa"/>
            </w:tcMar>
            <w:vAlign w:val="center"/>
          </w:tcPr>
          <w:p w14:paraId="6451B29A" w14:textId="77777777" w:rsidR="002C2619" w:rsidRDefault="00932DFE">
            <w:pPr>
              <w:spacing w:after="0"/>
            </w:pPr>
            <w:r>
              <w:rPr>
                <w:rFonts w:cs="TH Sarabun New"/>
                <w:color w:val="000000"/>
                <w:sz w:val="20"/>
                <w:lang w:val="th-TH" w:eastAsia="th-TH"/>
              </w:rPr>
              <w:t>Apple Ultra 2 / Shopee</w:t>
            </w:r>
          </w:p>
        </w:tc>
        <w:tc>
          <w:tcPr>
            <w:tcW w:w="566" w:type="dxa"/>
            <w:shd w:val="clear" w:color="auto" w:fill="F2F4F7"/>
            <w:tcMar>
              <w:top w:w="60" w:type="dxa"/>
              <w:left w:w="70" w:type="dxa"/>
              <w:bottom w:w="60" w:type="dxa"/>
              <w:right w:w="70" w:type="dxa"/>
            </w:tcMar>
            <w:vAlign w:val="center"/>
          </w:tcPr>
          <w:p w14:paraId="2D3DAD37" w14:textId="77777777" w:rsidR="002C2619" w:rsidRDefault="00932DFE">
            <w:pPr>
              <w:spacing w:after="0"/>
              <w:jc w:val="right"/>
            </w:pPr>
            <w:r>
              <w:rPr>
                <w:rFonts w:cs="TH Sarabun New"/>
                <w:color w:val="000000"/>
                <w:sz w:val="20"/>
                <w:lang w:val="th-TH" w:eastAsia="th-TH"/>
              </w:rPr>
              <w:t>0</w:t>
            </w:r>
          </w:p>
        </w:tc>
        <w:tc>
          <w:tcPr>
            <w:tcW w:w="1360" w:type="dxa"/>
            <w:shd w:val="clear" w:color="auto" w:fill="F2F4F7"/>
            <w:tcMar>
              <w:top w:w="60" w:type="dxa"/>
              <w:left w:w="70" w:type="dxa"/>
              <w:bottom w:w="60" w:type="dxa"/>
              <w:right w:w="70" w:type="dxa"/>
            </w:tcMar>
            <w:vAlign w:val="center"/>
          </w:tcPr>
          <w:p w14:paraId="322AE6B5"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32E16B6C"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0CE2D485" w14:textId="77777777" w:rsidR="002C2619" w:rsidRDefault="00932DFE">
            <w:pPr>
              <w:spacing w:after="0"/>
              <w:jc w:val="right"/>
            </w:pPr>
            <w:r>
              <w:rPr>
                <w:rFonts w:cs="TH Sarabun New"/>
                <w:color w:val="000000"/>
                <w:sz w:val="20"/>
                <w:lang w:val="th-TH" w:eastAsia="th-TH"/>
              </w:rPr>
              <w:t>–</w:t>
            </w:r>
          </w:p>
        </w:tc>
        <w:tc>
          <w:tcPr>
            <w:tcW w:w="1360" w:type="dxa"/>
            <w:shd w:val="clear" w:color="auto" w:fill="F2F4F7"/>
            <w:tcMar>
              <w:top w:w="60" w:type="dxa"/>
              <w:left w:w="70" w:type="dxa"/>
              <w:bottom w:w="60" w:type="dxa"/>
              <w:right w:w="70" w:type="dxa"/>
            </w:tcMar>
            <w:vAlign w:val="center"/>
          </w:tcPr>
          <w:p w14:paraId="74FFB453" w14:textId="77777777" w:rsidR="002C2619" w:rsidRDefault="00932DFE">
            <w:pPr>
              <w:spacing w:after="0"/>
              <w:jc w:val="right"/>
            </w:pPr>
            <w:r>
              <w:rPr>
                <w:rFonts w:cs="TH Sarabun New"/>
                <w:color w:val="000000"/>
                <w:sz w:val="20"/>
                <w:lang w:val="th-TH" w:eastAsia="th-TH"/>
              </w:rPr>
              <w:t>–</w:t>
            </w:r>
          </w:p>
        </w:tc>
      </w:tr>
      <w:tr w:rsidR="002C2619" w14:paraId="241F7262" w14:textId="77777777">
        <w:trPr>
          <w:cantSplit/>
          <w:jc w:val="center"/>
        </w:trPr>
        <w:tc>
          <w:tcPr>
            <w:tcW w:w="3061" w:type="dxa"/>
            <w:tcMar>
              <w:top w:w="60" w:type="dxa"/>
              <w:left w:w="70" w:type="dxa"/>
              <w:bottom w:w="60" w:type="dxa"/>
              <w:right w:w="70" w:type="dxa"/>
            </w:tcMar>
            <w:vAlign w:val="center"/>
          </w:tcPr>
          <w:p w14:paraId="2AC5D70D" w14:textId="77777777" w:rsidR="002C2619" w:rsidRDefault="00932DFE">
            <w:pPr>
              <w:spacing w:after="0"/>
            </w:pPr>
            <w:r>
              <w:rPr>
                <w:rFonts w:cs="TH Sarabun New"/>
                <w:color w:val="000000"/>
                <w:sz w:val="20"/>
                <w:lang w:val="th-TH" w:eastAsia="th-TH"/>
              </w:rPr>
              <w:t>Galaxy Ultra / Lazada</w:t>
            </w:r>
          </w:p>
        </w:tc>
        <w:tc>
          <w:tcPr>
            <w:tcW w:w="566" w:type="dxa"/>
            <w:tcMar>
              <w:top w:w="60" w:type="dxa"/>
              <w:left w:w="70" w:type="dxa"/>
              <w:bottom w:w="60" w:type="dxa"/>
              <w:right w:w="70" w:type="dxa"/>
            </w:tcMar>
            <w:vAlign w:val="center"/>
          </w:tcPr>
          <w:p w14:paraId="02D7D7E8" w14:textId="77777777" w:rsidR="002C2619" w:rsidRDefault="00932DFE">
            <w:pPr>
              <w:spacing w:after="0"/>
              <w:jc w:val="right"/>
            </w:pPr>
            <w:r>
              <w:rPr>
                <w:rFonts w:cs="TH Sarabun New"/>
                <w:color w:val="000000"/>
                <w:sz w:val="20"/>
                <w:lang w:val="th-TH" w:eastAsia="th-TH"/>
              </w:rPr>
              <w:t>19</w:t>
            </w:r>
          </w:p>
        </w:tc>
        <w:tc>
          <w:tcPr>
            <w:tcW w:w="1360" w:type="dxa"/>
            <w:tcMar>
              <w:top w:w="60" w:type="dxa"/>
              <w:left w:w="70" w:type="dxa"/>
              <w:bottom w:w="60" w:type="dxa"/>
              <w:right w:w="70" w:type="dxa"/>
            </w:tcMar>
            <w:vAlign w:val="center"/>
          </w:tcPr>
          <w:p w14:paraId="2D828C04" w14:textId="77777777" w:rsidR="002C2619" w:rsidRDefault="00932DFE">
            <w:pPr>
              <w:spacing w:after="0"/>
              <w:jc w:val="right"/>
            </w:pPr>
            <w:r>
              <w:rPr>
                <w:rFonts w:cs="TH Sarabun New"/>
                <w:color w:val="000000"/>
                <w:sz w:val="20"/>
                <w:lang w:val="th-TH" w:eastAsia="th-TH"/>
              </w:rPr>
              <w:t>6,500.00</w:t>
            </w:r>
          </w:p>
        </w:tc>
        <w:tc>
          <w:tcPr>
            <w:tcW w:w="1360" w:type="dxa"/>
            <w:tcMar>
              <w:top w:w="60" w:type="dxa"/>
              <w:left w:w="70" w:type="dxa"/>
              <w:bottom w:w="60" w:type="dxa"/>
              <w:right w:w="70" w:type="dxa"/>
            </w:tcMar>
            <w:vAlign w:val="center"/>
          </w:tcPr>
          <w:p w14:paraId="044239CB" w14:textId="77777777" w:rsidR="002C2619" w:rsidRDefault="00932DFE">
            <w:pPr>
              <w:spacing w:after="0"/>
              <w:jc w:val="right"/>
            </w:pPr>
            <w:r>
              <w:rPr>
                <w:rFonts w:cs="TH Sarabun New"/>
                <w:color w:val="000000"/>
                <w:sz w:val="20"/>
                <w:lang w:val="th-TH" w:eastAsia="th-TH"/>
              </w:rPr>
              <w:t>13,935.00</w:t>
            </w:r>
          </w:p>
        </w:tc>
        <w:tc>
          <w:tcPr>
            <w:tcW w:w="1360" w:type="dxa"/>
            <w:tcMar>
              <w:top w:w="60" w:type="dxa"/>
              <w:left w:w="70" w:type="dxa"/>
              <w:bottom w:w="60" w:type="dxa"/>
              <w:right w:w="70" w:type="dxa"/>
            </w:tcMar>
            <w:vAlign w:val="center"/>
          </w:tcPr>
          <w:p w14:paraId="7BAFDE09" w14:textId="77777777" w:rsidR="002C2619" w:rsidRDefault="00932DFE">
            <w:pPr>
              <w:spacing w:after="0"/>
              <w:jc w:val="right"/>
            </w:pPr>
            <w:r>
              <w:rPr>
                <w:rFonts w:cs="TH Sarabun New"/>
                <w:color w:val="000000"/>
                <w:sz w:val="20"/>
                <w:lang w:val="th-TH" w:eastAsia="th-TH"/>
              </w:rPr>
              <w:t>23,370.00</w:t>
            </w:r>
          </w:p>
        </w:tc>
        <w:tc>
          <w:tcPr>
            <w:tcW w:w="1360" w:type="dxa"/>
            <w:tcMar>
              <w:top w:w="60" w:type="dxa"/>
              <w:left w:w="70" w:type="dxa"/>
              <w:bottom w:w="60" w:type="dxa"/>
              <w:right w:w="70" w:type="dxa"/>
            </w:tcMar>
            <w:vAlign w:val="center"/>
          </w:tcPr>
          <w:p w14:paraId="24E5EF70" w14:textId="77777777" w:rsidR="002C2619" w:rsidRDefault="00932DFE">
            <w:pPr>
              <w:spacing w:after="0"/>
              <w:jc w:val="right"/>
            </w:pPr>
            <w:r>
              <w:rPr>
                <w:rFonts w:cs="TH Sarabun New"/>
                <w:color w:val="000000"/>
                <w:sz w:val="20"/>
                <w:lang w:val="th-TH" w:eastAsia="th-TH"/>
              </w:rPr>
              <w:t>29,950.00</w:t>
            </w:r>
          </w:p>
        </w:tc>
      </w:tr>
      <w:tr w:rsidR="002C2619" w14:paraId="17B71BB6" w14:textId="77777777">
        <w:trPr>
          <w:cantSplit/>
          <w:jc w:val="center"/>
        </w:trPr>
        <w:tc>
          <w:tcPr>
            <w:tcW w:w="3061" w:type="dxa"/>
            <w:shd w:val="clear" w:color="auto" w:fill="F2F4F7"/>
            <w:tcMar>
              <w:top w:w="60" w:type="dxa"/>
              <w:left w:w="70" w:type="dxa"/>
              <w:bottom w:w="60" w:type="dxa"/>
              <w:right w:w="70" w:type="dxa"/>
            </w:tcMar>
            <w:vAlign w:val="center"/>
          </w:tcPr>
          <w:p w14:paraId="6573D325" w14:textId="77777777" w:rsidR="002C2619" w:rsidRDefault="00932DFE">
            <w:pPr>
              <w:spacing w:after="0"/>
            </w:pPr>
            <w:r>
              <w:rPr>
                <w:rFonts w:cs="TH Sarabun New"/>
                <w:color w:val="000000"/>
                <w:sz w:val="20"/>
                <w:lang w:val="th-TH" w:eastAsia="th-TH"/>
              </w:rPr>
              <w:t>Galaxy Ultra / Shopee</w:t>
            </w:r>
          </w:p>
        </w:tc>
        <w:tc>
          <w:tcPr>
            <w:tcW w:w="566" w:type="dxa"/>
            <w:shd w:val="clear" w:color="auto" w:fill="F2F4F7"/>
            <w:tcMar>
              <w:top w:w="60" w:type="dxa"/>
              <w:left w:w="70" w:type="dxa"/>
              <w:bottom w:w="60" w:type="dxa"/>
              <w:right w:w="70" w:type="dxa"/>
            </w:tcMar>
            <w:vAlign w:val="center"/>
          </w:tcPr>
          <w:p w14:paraId="27781F77" w14:textId="77777777" w:rsidR="002C2619" w:rsidRDefault="00932DFE">
            <w:pPr>
              <w:spacing w:after="0"/>
              <w:jc w:val="right"/>
            </w:pPr>
            <w:r>
              <w:rPr>
                <w:rFonts w:cs="TH Sarabun New"/>
                <w:color w:val="000000"/>
                <w:sz w:val="20"/>
                <w:lang w:val="th-TH" w:eastAsia="th-TH"/>
              </w:rPr>
              <w:t>13</w:t>
            </w:r>
          </w:p>
        </w:tc>
        <w:tc>
          <w:tcPr>
            <w:tcW w:w="1360" w:type="dxa"/>
            <w:shd w:val="clear" w:color="auto" w:fill="F2F4F7"/>
            <w:tcMar>
              <w:top w:w="60" w:type="dxa"/>
              <w:left w:w="70" w:type="dxa"/>
              <w:bottom w:w="60" w:type="dxa"/>
              <w:right w:w="70" w:type="dxa"/>
            </w:tcMar>
            <w:vAlign w:val="center"/>
          </w:tcPr>
          <w:p w14:paraId="465BD6B8" w14:textId="77777777" w:rsidR="002C2619" w:rsidRDefault="00932DFE">
            <w:pPr>
              <w:spacing w:after="0"/>
              <w:jc w:val="right"/>
            </w:pPr>
            <w:r>
              <w:rPr>
                <w:rFonts w:cs="TH Sarabun New"/>
                <w:color w:val="000000"/>
                <w:sz w:val="20"/>
                <w:lang w:val="th-TH" w:eastAsia="th-TH"/>
              </w:rPr>
              <w:t>12,990.00</w:t>
            </w:r>
          </w:p>
        </w:tc>
        <w:tc>
          <w:tcPr>
            <w:tcW w:w="1360" w:type="dxa"/>
            <w:shd w:val="clear" w:color="auto" w:fill="F2F4F7"/>
            <w:tcMar>
              <w:top w:w="60" w:type="dxa"/>
              <w:left w:w="70" w:type="dxa"/>
              <w:bottom w:w="60" w:type="dxa"/>
              <w:right w:w="70" w:type="dxa"/>
            </w:tcMar>
            <w:vAlign w:val="center"/>
          </w:tcPr>
          <w:p w14:paraId="4C493D6A" w14:textId="77777777" w:rsidR="002C2619" w:rsidRDefault="00932DFE">
            <w:pPr>
              <w:spacing w:after="0"/>
              <w:jc w:val="right"/>
            </w:pPr>
            <w:r>
              <w:rPr>
                <w:rFonts w:cs="TH Sarabun New"/>
                <w:color w:val="000000"/>
                <w:sz w:val="20"/>
                <w:lang w:val="th-TH" w:eastAsia="th-TH"/>
              </w:rPr>
              <w:t>14,405.00</w:t>
            </w:r>
          </w:p>
        </w:tc>
        <w:tc>
          <w:tcPr>
            <w:tcW w:w="1360" w:type="dxa"/>
            <w:shd w:val="clear" w:color="auto" w:fill="F2F4F7"/>
            <w:tcMar>
              <w:top w:w="60" w:type="dxa"/>
              <w:left w:w="70" w:type="dxa"/>
              <w:bottom w:w="60" w:type="dxa"/>
              <w:right w:w="70" w:type="dxa"/>
            </w:tcMar>
            <w:vAlign w:val="center"/>
          </w:tcPr>
          <w:p w14:paraId="30C5ECEA" w14:textId="77777777" w:rsidR="002C2619" w:rsidRDefault="00932DFE">
            <w:pPr>
              <w:spacing w:after="0"/>
              <w:jc w:val="right"/>
            </w:pPr>
            <w:r>
              <w:rPr>
                <w:rFonts w:cs="TH Sarabun New"/>
                <w:color w:val="000000"/>
                <w:sz w:val="20"/>
                <w:lang w:val="th-TH" w:eastAsia="th-TH"/>
              </w:rPr>
              <w:t>19,920.00</w:t>
            </w:r>
          </w:p>
        </w:tc>
        <w:tc>
          <w:tcPr>
            <w:tcW w:w="1360" w:type="dxa"/>
            <w:shd w:val="clear" w:color="auto" w:fill="F2F4F7"/>
            <w:tcMar>
              <w:top w:w="60" w:type="dxa"/>
              <w:left w:w="70" w:type="dxa"/>
              <w:bottom w:w="60" w:type="dxa"/>
              <w:right w:w="70" w:type="dxa"/>
            </w:tcMar>
            <w:vAlign w:val="center"/>
          </w:tcPr>
          <w:p w14:paraId="341EABF1" w14:textId="77777777" w:rsidR="002C2619" w:rsidRDefault="00932DFE">
            <w:pPr>
              <w:spacing w:after="0"/>
              <w:jc w:val="right"/>
            </w:pPr>
            <w:r>
              <w:rPr>
                <w:rFonts w:cs="TH Sarabun New"/>
                <w:color w:val="000000"/>
                <w:sz w:val="20"/>
                <w:lang w:val="th-TH" w:eastAsia="th-TH"/>
              </w:rPr>
              <w:t>34,055.00</w:t>
            </w:r>
          </w:p>
        </w:tc>
      </w:tr>
      <w:tr w:rsidR="002C2619" w14:paraId="5336D526" w14:textId="77777777">
        <w:trPr>
          <w:cantSplit/>
          <w:jc w:val="center"/>
        </w:trPr>
        <w:tc>
          <w:tcPr>
            <w:tcW w:w="3061" w:type="dxa"/>
            <w:tcMar>
              <w:top w:w="60" w:type="dxa"/>
              <w:left w:w="70" w:type="dxa"/>
              <w:bottom w:w="60" w:type="dxa"/>
              <w:right w:w="70" w:type="dxa"/>
            </w:tcMar>
            <w:vAlign w:val="center"/>
          </w:tcPr>
          <w:p w14:paraId="66AEE2D1" w14:textId="77777777" w:rsidR="002C2619" w:rsidRDefault="00932DFE">
            <w:pPr>
              <w:spacing w:after="0"/>
            </w:pPr>
            <w:r>
              <w:rPr>
                <w:rFonts w:cs="TH Sarabun New"/>
                <w:color w:val="000000"/>
                <w:sz w:val="20"/>
                <w:lang w:val="th-TH" w:eastAsia="th-TH"/>
              </w:rPr>
              <w:t>Huawei Ultimate / Lazada</w:t>
            </w:r>
          </w:p>
        </w:tc>
        <w:tc>
          <w:tcPr>
            <w:tcW w:w="566" w:type="dxa"/>
            <w:tcMar>
              <w:top w:w="60" w:type="dxa"/>
              <w:left w:w="70" w:type="dxa"/>
              <w:bottom w:w="60" w:type="dxa"/>
              <w:right w:w="70" w:type="dxa"/>
            </w:tcMar>
            <w:vAlign w:val="center"/>
          </w:tcPr>
          <w:p w14:paraId="5E4053A0" w14:textId="77777777" w:rsidR="002C2619" w:rsidRDefault="00932DFE">
            <w:pPr>
              <w:spacing w:after="0"/>
              <w:jc w:val="right"/>
            </w:pPr>
            <w:r>
              <w:rPr>
                <w:rFonts w:cs="TH Sarabun New"/>
                <w:color w:val="000000"/>
                <w:sz w:val="20"/>
                <w:lang w:val="th-TH" w:eastAsia="th-TH"/>
              </w:rPr>
              <w:t>2</w:t>
            </w:r>
          </w:p>
        </w:tc>
        <w:tc>
          <w:tcPr>
            <w:tcW w:w="1360" w:type="dxa"/>
            <w:tcMar>
              <w:top w:w="60" w:type="dxa"/>
              <w:left w:w="70" w:type="dxa"/>
              <w:bottom w:w="60" w:type="dxa"/>
              <w:right w:w="70" w:type="dxa"/>
            </w:tcMar>
            <w:vAlign w:val="center"/>
          </w:tcPr>
          <w:p w14:paraId="64D509F3" w14:textId="77777777" w:rsidR="002C2619" w:rsidRDefault="00932DFE">
            <w:pPr>
              <w:spacing w:after="0"/>
              <w:jc w:val="right"/>
            </w:pPr>
            <w:r>
              <w:rPr>
                <w:rFonts w:cs="TH Sarabun New"/>
                <w:color w:val="000000"/>
                <w:sz w:val="20"/>
                <w:lang w:val="th-TH" w:eastAsia="th-TH"/>
              </w:rPr>
              <w:t>14,900.00</w:t>
            </w:r>
          </w:p>
        </w:tc>
        <w:tc>
          <w:tcPr>
            <w:tcW w:w="1360" w:type="dxa"/>
            <w:tcMar>
              <w:top w:w="60" w:type="dxa"/>
              <w:left w:w="70" w:type="dxa"/>
              <w:bottom w:w="60" w:type="dxa"/>
              <w:right w:w="70" w:type="dxa"/>
            </w:tcMar>
            <w:vAlign w:val="center"/>
          </w:tcPr>
          <w:p w14:paraId="5BEB8D89" w14:textId="77777777" w:rsidR="002C2619" w:rsidRDefault="00932DFE">
            <w:pPr>
              <w:spacing w:after="0"/>
              <w:jc w:val="right"/>
            </w:pPr>
            <w:r>
              <w:rPr>
                <w:rFonts w:cs="TH Sarabun New"/>
                <w:color w:val="000000"/>
                <w:sz w:val="20"/>
                <w:lang w:val="th-TH" w:eastAsia="th-TH"/>
              </w:rPr>
              <w:t>17,150.00</w:t>
            </w:r>
          </w:p>
        </w:tc>
        <w:tc>
          <w:tcPr>
            <w:tcW w:w="1360" w:type="dxa"/>
            <w:tcMar>
              <w:top w:w="60" w:type="dxa"/>
              <w:left w:w="70" w:type="dxa"/>
              <w:bottom w:w="60" w:type="dxa"/>
              <w:right w:w="70" w:type="dxa"/>
            </w:tcMar>
            <w:vAlign w:val="center"/>
          </w:tcPr>
          <w:p w14:paraId="76A1ADF0" w14:textId="77777777" w:rsidR="002C2619" w:rsidRDefault="00932DFE">
            <w:pPr>
              <w:spacing w:after="0"/>
              <w:jc w:val="right"/>
            </w:pPr>
            <w:r>
              <w:rPr>
                <w:rFonts w:cs="TH Sarabun New"/>
                <w:color w:val="000000"/>
                <w:sz w:val="20"/>
                <w:lang w:val="th-TH" w:eastAsia="th-TH"/>
              </w:rPr>
              <w:t>21,650.00</w:t>
            </w:r>
          </w:p>
        </w:tc>
        <w:tc>
          <w:tcPr>
            <w:tcW w:w="1360" w:type="dxa"/>
            <w:tcMar>
              <w:top w:w="60" w:type="dxa"/>
              <w:left w:w="70" w:type="dxa"/>
              <w:bottom w:w="60" w:type="dxa"/>
              <w:right w:w="70" w:type="dxa"/>
            </w:tcMar>
            <w:vAlign w:val="center"/>
          </w:tcPr>
          <w:p w14:paraId="339AC2FB" w14:textId="77777777" w:rsidR="002C2619" w:rsidRDefault="00932DFE">
            <w:pPr>
              <w:spacing w:after="0"/>
              <w:jc w:val="right"/>
            </w:pPr>
            <w:r>
              <w:rPr>
                <w:rFonts w:cs="TH Sarabun New"/>
                <w:color w:val="000000"/>
                <w:sz w:val="20"/>
                <w:lang w:val="th-TH" w:eastAsia="th-TH"/>
              </w:rPr>
              <w:t>23,900.00</w:t>
            </w:r>
          </w:p>
        </w:tc>
      </w:tr>
      <w:tr w:rsidR="002C2619" w14:paraId="11F8AD14" w14:textId="77777777">
        <w:trPr>
          <w:cantSplit/>
          <w:jc w:val="center"/>
        </w:trPr>
        <w:tc>
          <w:tcPr>
            <w:tcW w:w="3061" w:type="dxa"/>
            <w:shd w:val="clear" w:color="auto" w:fill="F2F4F7"/>
            <w:tcMar>
              <w:top w:w="60" w:type="dxa"/>
              <w:left w:w="70" w:type="dxa"/>
              <w:bottom w:w="60" w:type="dxa"/>
              <w:right w:w="70" w:type="dxa"/>
            </w:tcMar>
            <w:vAlign w:val="center"/>
          </w:tcPr>
          <w:p w14:paraId="799BF4F5" w14:textId="77777777" w:rsidR="002C2619" w:rsidRDefault="00932DFE">
            <w:pPr>
              <w:spacing w:after="0"/>
            </w:pPr>
            <w:r>
              <w:rPr>
                <w:rFonts w:cs="TH Sarabun New"/>
                <w:color w:val="000000"/>
                <w:sz w:val="20"/>
                <w:lang w:val="th-TH" w:eastAsia="th-TH"/>
              </w:rPr>
              <w:t>Huawei Ultimate / Shopee</w:t>
            </w:r>
          </w:p>
        </w:tc>
        <w:tc>
          <w:tcPr>
            <w:tcW w:w="566" w:type="dxa"/>
            <w:shd w:val="clear" w:color="auto" w:fill="F2F4F7"/>
            <w:tcMar>
              <w:top w:w="60" w:type="dxa"/>
              <w:left w:w="70" w:type="dxa"/>
              <w:bottom w:w="60" w:type="dxa"/>
              <w:right w:w="70" w:type="dxa"/>
            </w:tcMar>
            <w:vAlign w:val="center"/>
          </w:tcPr>
          <w:p w14:paraId="6F115941" w14:textId="77777777" w:rsidR="002C2619" w:rsidRDefault="00932DFE">
            <w:pPr>
              <w:spacing w:after="0"/>
              <w:jc w:val="right"/>
            </w:pPr>
            <w:r>
              <w:rPr>
                <w:rFonts w:cs="TH Sarabun New"/>
                <w:color w:val="000000"/>
                <w:sz w:val="20"/>
                <w:lang w:val="th-TH" w:eastAsia="th-TH"/>
              </w:rPr>
              <w:t>2</w:t>
            </w:r>
          </w:p>
        </w:tc>
        <w:tc>
          <w:tcPr>
            <w:tcW w:w="1360" w:type="dxa"/>
            <w:shd w:val="clear" w:color="auto" w:fill="F2F4F7"/>
            <w:tcMar>
              <w:top w:w="60" w:type="dxa"/>
              <w:left w:w="70" w:type="dxa"/>
              <w:bottom w:w="60" w:type="dxa"/>
              <w:right w:w="70" w:type="dxa"/>
            </w:tcMar>
            <w:vAlign w:val="center"/>
          </w:tcPr>
          <w:p w14:paraId="079A155E" w14:textId="77777777" w:rsidR="002C2619" w:rsidRDefault="00932DFE">
            <w:pPr>
              <w:spacing w:after="0"/>
              <w:jc w:val="right"/>
            </w:pPr>
            <w:r>
              <w:rPr>
                <w:rFonts w:cs="TH Sarabun New"/>
                <w:color w:val="000000"/>
                <w:sz w:val="20"/>
                <w:lang w:val="th-TH" w:eastAsia="th-TH"/>
              </w:rPr>
              <w:t>19,900.00</w:t>
            </w:r>
          </w:p>
        </w:tc>
        <w:tc>
          <w:tcPr>
            <w:tcW w:w="1360" w:type="dxa"/>
            <w:shd w:val="clear" w:color="auto" w:fill="F2F4F7"/>
            <w:tcMar>
              <w:top w:w="60" w:type="dxa"/>
              <w:left w:w="70" w:type="dxa"/>
              <w:bottom w:w="60" w:type="dxa"/>
              <w:right w:w="70" w:type="dxa"/>
            </w:tcMar>
            <w:vAlign w:val="center"/>
          </w:tcPr>
          <w:p w14:paraId="3D326947" w14:textId="77777777" w:rsidR="002C2619" w:rsidRDefault="00932DFE">
            <w:pPr>
              <w:spacing w:after="0"/>
              <w:jc w:val="right"/>
            </w:pPr>
            <w:r>
              <w:rPr>
                <w:rFonts w:cs="TH Sarabun New"/>
                <w:color w:val="000000"/>
                <w:sz w:val="20"/>
                <w:lang w:val="th-TH" w:eastAsia="th-TH"/>
              </w:rPr>
              <w:t>19,900.00</w:t>
            </w:r>
          </w:p>
        </w:tc>
        <w:tc>
          <w:tcPr>
            <w:tcW w:w="1360" w:type="dxa"/>
            <w:shd w:val="clear" w:color="auto" w:fill="F2F4F7"/>
            <w:tcMar>
              <w:top w:w="60" w:type="dxa"/>
              <w:left w:w="70" w:type="dxa"/>
              <w:bottom w:w="60" w:type="dxa"/>
              <w:right w:w="70" w:type="dxa"/>
            </w:tcMar>
            <w:vAlign w:val="center"/>
          </w:tcPr>
          <w:p w14:paraId="51FD9020" w14:textId="77777777" w:rsidR="002C2619" w:rsidRDefault="00932DFE">
            <w:pPr>
              <w:spacing w:after="0"/>
              <w:jc w:val="right"/>
            </w:pPr>
            <w:r>
              <w:rPr>
                <w:rFonts w:cs="TH Sarabun New"/>
                <w:color w:val="000000"/>
                <w:sz w:val="20"/>
                <w:lang w:val="th-TH" w:eastAsia="th-TH"/>
              </w:rPr>
              <w:t>19,900.00</w:t>
            </w:r>
          </w:p>
        </w:tc>
        <w:tc>
          <w:tcPr>
            <w:tcW w:w="1360" w:type="dxa"/>
            <w:shd w:val="clear" w:color="auto" w:fill="F2F4F7"/>
            <w:tcMar>
              <w:top w:w="60" w:type="dxa"/>
              <w:left w:w="70" w:type="dxa"/>
              <w:bottom w:w="60" w:type="dxa"/>
              <w:right w:w="70" w:type="dxa"/>
            </w:tcMar>
            <w:vAlign w:val="center"/>
          </w:tcPr>
          <w:p w14:paraId="078EF278" w14:textId="77777777" w:rsidR="002C2619" w:rsidRDefault="00932DFE">
            <w:pPr>
              <w:spacing w:after="0"/>
              <w:jc w:val="right"/>
            </w:pPr>
            <w:r>
              <w:rPr>
                <w:rFonts w:cs="TH Sarabun New"/>
                <w:color w:val="000000"/>
                <w:sz w:val="20"/>
                <w:lang w:val="th-TH" w:eastAsia="th-TH"/>
              </w:rPr>
              <w:t>19,900.00</w:t>
            </w:r>
          </w:p>
        </w:tc>
      </w:tr>
    </w:tbl>
    <w:p w14:paraId="0C1496AF" w14:textId="77777777" w:rsidR="002C2619" w:rsidRDefault="00932DFE">
      <w:pPr>
        <w:spacing w:after="60"/>
        <w:jc w:val="center"/>
      </w:pPr>
      <w:r>
        <w:rPr>
          <w:rFonts w:cs="TH Sarabun New"/>
          <w:i/>
          <w:color w:val="505050"/>
          <w:sz w:val="24"/>
          <w:lang w:val="th-TH" w:eastAsia="th-TH"/>
        </w:rPr>
        <w:t>หน่วย: บาท; Q1 และ Q3 ใช้วิธีเทียบเท่า QUARTILE.INC</w:t>
      </w:r>
    </w:p>
    <w:p w14:paraId="0CE576D1" w14:textId="77777777" w:rsidR="002C2619" w:rsidRDefault="00932DFE">
      <w:r>
        <w:rPr>
          <w:rFonts w:cs="TH Sarabun New"/>
          <w:color w:val="000000"/>
          <w:sz w:val="28"/>
          <w:lang w:val="th-TH" w:eastAsia="th-TH"/>
        </w:rPr>
        <w:t>สำหรับ RQ1 กลุ่มที่มีตัวอย่างมากที่สุดคือ Galaxy Watch8 และ Galaxy Watch Ultra มัธยฐานของ Galaxy Watch8 อยู่ที่ 10,000.00 บาทบน Lazada และ 10,590.00 บาทบน Shopee ส่วน Galaxy Watch Ultra อยู่ที่ 17,990.00 และ 17,490.00 บาทตามลำดับ ความต่างของกลุ่มขนาดเล็กควรอ่านด้วยความระมัดระวัง โดยเฉพาะ Apple และ Huawei Watch GT 5 บน Lazada</w:t>
      </w:r>
    </w:p>
    <w:p w14:paraId="5A0BEF17" w14:textId="77777777" w:rsidR="002C2619" w:rsidRDefault="00932DFE">
      <w:pPr>
        <w:pStyle w:val="Caption"/>
        <w:keepNext/>
        <w:pageBreakBefore/>
        <w:jc w:val="center"/>
      </w:pPr>
      <w:r>
        <w:rPr>
          <w:rFonts w:cs="TH Sarabun New"/>
          <w:lang w:val="th-TH" w:eastAsia="th-TH"/>
        </w:rPr>
        <w:lastRenderedPageBreak/>
        <w:t>ตารางที่ 4 (ต่อ) — Panel B: ชั้นเปรียบเทียบ × แบรนด์ (ค่ากลางและการกระจาย)</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061"/>
        <w:gridCol w:w="566"/>
        <w:gridCol w:w="1360"/>
        <w:gridCol w:w="1360"/>
        <w:gridCol w:w="1360"/>
        <w:gridCol w:w="1020"/>
      </w:tblGrid>
      <w:tr w:rsidR="002C2619" w14:paraId="5823FDDC" w14:textId="77777777">
        <w:trPr>
          <w:cantSplit/>
          <w:tblHeader/>
          <w:jc w:val="center"/>
        </w:trPr>
        <w:tc>
          <w:tcPr>
            <w:tcW w:w="3061" w:type="dxa"/>
            <w:shd w:val="clear" w:color="auto" w:fill="203E6B"/>
            <w:tcMar>
              <w:top w:w="60" w:type="dxa"/>
              <w:left w:w="70" w:type="dxa"/>
              <w:bottom w:w="60" w:type="dxa"/>
              <w:right w:w="70" w:type="dxa"/>
            </w:tcMar>
            <w:vAlign w:val="center"/>
          </w:tcPr>
          <w:p w14:paraId="16E023EB" w14:textId="77777777" w:rsidR="002C2619" w:rsidRDefault="00932DFE">
            <w:pPr>
              <w:spacing w:after="0"/>
              <w:jc w:val="center"/>
            </w:pPr>
            <w:r>
              <w:rPr>
                <w:rFonts w:cs="TH Sarabun New"/>
                <w:b/>
                <w:color w:val="FFFFFF"/>
                <w:sz w:val="20"/>
                <w:lang w:val="th-TH" w:eastAsia="th-TH"/>
              </w:rPr>
              <w:t>กลุ่ม</w:t>
            </w:r>
          </w:p>
        </w:tc>
        <w:tc>
          <w:tcPr>
            <w:tcW w:w="566" w:type="dxa"/>
            <w:shd w:val="clear" w:color="auto" w:fill="203E6B"/>
            <w:tcMar>
              <w:top w:w="60" w:type="dxa"/>
              <w:left w:w="70" w:type="dxa"/>
              <w:bottom w:w="60" w:type="dxa"/>
              <w:right w:w="70" w:type="dxa"/>
            </w:tcMar>
            <w:vAlign w:val="center"/>
          </w:tcPr>
          <w:p w14:paraId="2FCEAAB1" w14:textId="77777777" w:rsidR="002C2619" w:rsidRDefault="00932DFE">
            <w:pPr>
              <w:spacing w:after="0"/>
              <w:jc w:val="center"/>
            </w:pPr>
            <w:r>
              <w:rPr>
                <w:rFonts w:cs="TH Sarabun New"/>
                <w:b/>
                <w:color w:val="FFFFFF"/>
                <w:sz w:val="20"/>
                <w:lang w:val="th-TH" w:eastAsia="th-TH"/>
              </w:rPr>
              <w:t>n</w:t>
            </w:r>
          </w:p>
        </w:tc>
        <w:tc>
          <w:tcPr>
            <w:tcW w:w="1360" w:type="dxa"/>
            <w:shd w:val="clear" w:color="auto" w:fill="203E6B"/>
            <w:tcMar>
              <w:top w:w="60" w:type="dxa"/>
              <w:left w:w="70" w:type="dxa"/>
              <w:bottom w:w="60" w:type="dxa"/>
              <w:right w:w="70" w:type="dxa"/>
            </w:tcMar>
            <w:vAlign w:val="center"/>
          </w:tcPr>
          <w:p w14:paraId="2677043F" w14:textId="77777777" w:rsidR="002C2619" w:rsidRDefault="00932DFE">
            <w:pPr>
              <w:spacing w:after="0"/>
              <w:jc w:val="center"/>
            </w:pPr>
            <w:r>
              <w:rPr>
                <w:rFonts w:cs="TH Sarabun New"/>
                <w:b/>
                <w:color w:val="FFFFFF"/>
                <w:sz w:val="20"/>
                <w:lang w:val="th-TH" w:eastAsia="th-TH"/>
              </w:rPr>
              <w:t>เฉลี่ย</w:t>
            </w:r>
          </w:p>
        </w:tc>
        <w:tc>
          <w:tcPr>
            <w:tcW w:w="1360" w:type="dxa"/>
            <w:shd w:val="clear" w:color="auto" w:fill="203E6B"/>
            <w:tcMar>
              <w:top w:w="60" w:type="dxa"/>
              <w:left w:w="70" w:type="dxa"/>
              <w:bottom w:w="60" w:type="dxa"/>
              <w:right w:w="70" w:type="dxa"/>
            </w:tcMar>
            <w:vAlign w:val="center"/>
          </w:tcPr>
          <w:p w14:paraId="3EEAA45A" w14:textId="77777777" w:rsidR="002C2619" w:rsidRDefault="00932DFE">
            <w:pPr>
              <w:spacing w:after="0"/>
              <w:jc w:val="center"/>
            </w:pPr>
            <w:r>
              <w:rPr>
                <w:rFonts w:cs="TH Sarabun New"/>
                <w:b/>
                <w:color w:val="FFFFFF"/>
                <w:sz w:val="20"/>
                <w:lang w:val="th-TH" w:eastAsia="th-TH"/>
              </w:rPr>
              <w:t>มัธยฐาน</w:t>
            </w:r>
          </w:p>
        </w:tc>
        <w:tc>
          <w:tcPr>
            <w:tcW w:w="1360" w:type="dxa"/>
            <w:shd w:val="clear" w:color="auto" w:fill="203E6B"/>
            <w:tcMar>
              <w:top w:w="60" w:type="dxa"/>
              <w:left w:w="70" w:type="dxa"/>
              <w:bottom w:w="60" w:type="dxa"/>
              <w:right w:w="70" w:type="dxa"/>
            </w:tcMar>
            <w:vAlign w:val="center"/>
          </w:tcPr>
          <w:p w14:paraId="4AAFE4C4" w14:textId="77777777" w:rsidR="002C2619" w:rsidRDefault="00932DFE">
            <w:pPr>
              <w:spacing w:after="0"/>
              <w:jc w:val="center"/>
            </w:pPr>
            <w:r>
              <w:rPr>
                <w:rFonts w:cs="TH Sarabun New"/>
                <w:b/>
                <w:color w:val="FFFFFF"/>
                <w:sz w:val="20"/>
                <w:lang w:val="th-TH" w:eastAsia="th-TH"/>
              </w:rPr>
              <w:t>S.D.</w:t>
            </w:r>
          </w:p>
        </w:tc>
        <w:tc>
          <w:tcPr>
            <w:tcW w:w="1020" w:type="dxa"/>
            <w:shd w:val="clear" w:color="auto" w:fill="203E6B"/>
            <w:tcMar>
              <w:top w:w="60" w:type="dxa"/>
              <w:left w:w="70" w:type="dxa"/>
              <w:bottom w:w="60" w:type="dxa"/>
              <w:right w:w="70" w:type="dxa"/>
            </w:tcMar>
            <w:vAlign w:val="center"/>
          </w:tcPr>
          <w:p w14:paraId="58E80566" w14:textId="77777777" w:rsidR="002C2619" w:rsidRDefault="00932DFE">
            <w:pPr>
              <w:spacing w:after="0"/>
              <w:jc w:val="center"/>
            </w:pPr>
            <w:r>
              <w:rPr>
                <w:rFonts w:cs="TH Sarabun New"/>
                <w:b/>
                <w:color w:val="FFFFFF"/>
                <w:sz w:val="20"/>
                <w:lang w:val="th-TH" w:eastAsia="th-TH"/>
              </w:rPr>
              <w:t>C.V.</w:t>
            </w:r>
          </w:p>
        </w:tc>
      </w:tr>
      <w:tr w:rsidR="002C2619" w14:paraId="590D5FB3" w14:textId="77777777">
        <w:trPr>
          <w:cantSplit/>
          <w:jc w:val="center"/>
        </w:trPr>
        <w:tc>
          <w:tcPr>
            <w:tcW w:w="3061" w:type="dxa"/>
            <w:tcMar>
              <w:top w:w="60" w:type="dxa"/>
              <w:left w:w="70" w:type="dxa"/>
              <w:bottom w:w="60" w:type="dxa"/>
              <w:right w:w="70" w:type="dxa"/>
            </w:tcMar>
            <w:vAlign w:val="center"/>
          </w:tcPr>
          <w:p w14:paraId="77CEB8A9" w14:textId="77777777" w:rsidR="002C2619" w:rsidRDefault="00932DFE">
            <w:pPr>
              <w:spacing w:after="0"/>
            </w:pPr>
            <w:r>
              <w:rPr>
                <w:rFonts w:cs="TH Sarabun New"/>
                <w:color w:val="000000"/>
                <w:sz w:val="20"/>
                <w:lang w:val="th-TH" w:eastAsia="th-TH"/>
              </w:rPr>
              <w:t>มาตรฐานรุ่นก่อน / Apple</w:t>
            </w:r>
          </w:p>
        </w:tc>
        <w:tc>
          <w:tcPr>
            <w:tcW w:w="566" w:type="dxa"/>
            <w:tcMar>
              <w:top w:w="60" w:type="dxa"/>
              <w:left w:w="70" w:type="dxa"/>
              <w:bottom w:w="60" w:type="dxa"/>
              <w:right w:w="70" w:type="dxa"/>
            </w:tcMar>
            <w:vAlign w:val="center"/>
          </w:tcPr>
          <w:p w14:paraId="508F2022" w14:textId="77777777" w:rsidR="002C2619" w:rsidRDefault="00932DFE">
            <w:pPr>
              <w:spacing w:after="0"/>
              <w:jc w:val="right"/>
            </w:pPr>
            <w:r>
              <w:rPr>
                <w:rFonts w:cs="TH Sarabun New"/>
                <w:color w:val="000000"/>
                <w:sz w:val="20"/>
                <w:lang w:val="th-TH" w:eastAsia="th-TH"/>
              </w:rPr>
              <w:t>1</w:t>
            </w:r>
          </w:p>
        </w:tc>
        <w:tc>
          <w:tcPr>
            <w:tcW w:w="1360" w:type="dxa"/>
            <w:tcMar>
              <w:top w:w="60" w:type="dxa"/>
              <w:left w:w="70" w:type="dxa"/>
              <w:bottom w:w="60" w:type="dxa"/>
              <w:right w:w="70" w:type="dxa"/>
            </w:tcMar>
            <w:vAlign w:val="center"/>
          </w:tcPr>
          <w:p w14:paraId="1DD09231"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65853378"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42148259" w14:textId="77777777" w:rsidR="002C2619" w:rsidRDefault="00932DFE">
            <w:pPr>
              <w:spacing w:after="0"/>
              <w:jc w:val="right"/>
            </w:pPr>
            <w:r>
              <w:rPr>
                <w:rFonts w:cs="TH Sarabun New"/>
                <w:color w:val="000000"/>
                <w:sz w:val="20"/>
                <w:lang w:val="th-TH" w:eastAsia="th-TH"/>
              </w:rPr>
              <w:t>–</w:t>
            </w:r>
          </w:p>
        </w:tc>
        <w:tc>
          <w:tcPr>
            <w:tcW w:w="1020" w:type="dxa"/>
            <w:tcMar>
              <w:top w:w="60" w:type="dxa"/>
              <w:left w:w="70" w:type="dxa"/>
              <w:bottom w:w="60" w:type="dxa"/>
              <w:right w:w="70" w:type="dxa"/>
            </w:tcMar>
            <w:vAlign w:val="center"/>
          </w:tcPr>
          <w:p w14:paraId="27D95E8F" w14:textId="77777777" w:rsidR="002C2619" w:rsidRDefault="00932DFE">
            <w:pPr>
              <w:spacing w:after="0"/>
              <w:jc w:val="right"/>
            </w:pPr>
            <w:r>
              <w:rPr>
                <w:rFonts w:cs="TH Sarabun New"/>
                <w:color w:val="000000"/>
                <w:sz w:val="20"/>
                <w:lang w:val="th-TH" w:eastAsia="th-TH"/>
              </w:rPr>
              <w:t>–</w:t>
            </w:r>
          </w:p>
        </w:tc>
      </w:tr>
      <w:tr w:rsidR="002C2619" w14:paraId="730C3EAB" w14:textId="77777777">
        <w:trPr>
          <w:cantSplit/>
          <w:jc w:val="center"/>
        </w:trPr>
        <w:tc>
          <w:tcPr>
            <w:tcW w:w="3061" w:type="dxa"/>
            <w:shd w:val="clear" w:color="auto" w:fill="F2F4F7"/>
            <w:tcMar>
              <w:top w:w="60" w:type="dxa"/>
              <w:left w:w="70" w:type="dxa"/>
              <w:bottom w:w="60" w:type="dxa"/>
              <w:right w:w="70" w:type="dxa"/>
            </w:tcMar>
            <w:vAlign w:val="center"/>
          </w:tcPr>
          <w:p w14:paraId="711D485E" w14:textId="77777777" w:rsidR="002C2619" w:rsidRDefault="00932DFE">
            <w:pPr>
              <w:spacing w:after="0"/>
            </w:pPr>
            <w:r>
              <w:rPr>
                <w:rFonts w:cs="TH Sarabun New"/>
                <w:color w:val="000000"/>
                <w:sz w:val="20"/>
                <w:lang w:val="th-TH" w:eastAsia="th-TH"/>
              </w:rPr>
              <w:t>มาตรฐานรุ่นก่อน / Samsung</w:t>
            </w:r>
          </w:p>
        </w:tc>
        <w:tc>
          <w:tcPr>
            <w:tcW w:w="566" w:type="dxa"/>
            <w:shd w:val="clear" w:color="auto" w:fill="F2F4F7"/>
            <w:tcMar>
              <w:top w:w="60" w:type="dxa"/>
              <w:left w:w="70" w:type="dxa"/>
              <w:bottom w:w="60" w:type="dxa"/>
              <w:right w:w="70" w:type="dxa"/>
            </w:tcMar>
            <w:vAlign w:val="center"/>
          </w:tcPr>
          <w:p w14:paraId="0B6E1F09" w14:textId="77777777" w:rsidR="002C2619" w:rsidRDefault="00932DFE">
            <w:pPr>
              <w:spacing w:after="0"/>
              <w:jc w:val="right"/>
            </w:pPr>
            <w:r>
              <w:rPr>
                <w:rFonts w:cs="TH Sarabun New"/>
                <w:color w:val="000000"/>
                <w:sz w:val="20"/>
                <w:lang w:val="th-TH" w:eastAsia="th-TH"/>
              </w:rPr>
              <w:t>26</w:t>
            </w:r>
          </w:p>
        </w:tc>
        <w:tc>
          <w:tcPr>
            <w:tcW w:w="1360" w:type="dxa"/>
            <w:shd w:val="clear" w:color="auto" w:fill="F2F4F7"/>
            <w:tcMar>
              <w:top w:w="60" w:type="dxa"/>
              <w:left w:w="70" w:type="dxa"/>
              <w:bottom w:w="60" w:type="dxa"/>
              <w:right w:w="70" w:type="dxa"/>
            </w:tcMar>
            <w:vAlign w:val="center"/>
          </w:tcPr>
          <w:p w14:paraId="1AA94A81" w14:textId="77777777" w:rsidR="002C2619" w:rsidRDefault="00932DFE">
            <w:pPr>
              <w:spacing w:after="0"/>
              <w:jc w:val="right"/>
            </w:pPr>
            <w:r>
              <w:rPr>
                <w:rFonts w:cs="TH Sarabun New"/>
                <w:color w:val="000000"/>
                <w:sz w:val="20"/>
                <w:lang w:val="th-TH" w:eastAsia="th-TH"/>
              </w:rPr>
              <w:t>5,944.41</w:t>
            </w:r>
          </w:p>
        </w:tc>
        <w:tc>
          <w:tcPr>
            <w:tcW w:w="1360" w:type="dxa"/>
            <w:shd w:val="clear" w:color="auto" w:fill="F2F4F7"/>
            <w:tcMar>
              <w:top w:w="60" w:type="dxa"/>
              <w:left w:w="70" w:type="dxa"/>
              <w:bottom w:w="60" w:type="dxa"/>
              <w:right w:w="70" w:type="dxa"/>
            </w:tcMar>
            <w:vAlign w:val="center"/>
          </w:tcPr>
          <w:p w14:paraId="6B9BED1C" w14:textId="77777777" w:rsidR="002C2619" w:rsidRDefault="00932DFE">
            <w:pPr>
              <w:spacing w:after="0"/>
              <w:jc w:val="right"/>
            </w:pPr>
            <w:r>
              <w:rPr>
                <w:rFonts w:cs="TH Sarabun New"/>
                <w:color w:val="000000"/>
                <w:sz w:val="20"/>
                <w:lang w:val="th-TH" w:eastAsia="th-TH"/>
              </w:rPr>
              <w:t>6,444.50</w:t>
            </w:r>
          </w:p>
        </w:tc>
        <w:tc>
          <w:tcPr>
            <w:tcW w:w="1360" w:type="dxa"/>
            <w:shd w:val="clear" w:color="auto" w:fill="F2F4F7"/>
            <w:tcMar>
              <w:top w:w="60" w:type="dxa"/>
              <w:left w:w="70" w:type="dxa"/>
              <w:bottom w:w="60" w:type="dxa"/>
              <w:right w:w="70" w:type="dxa"/>
            </w:tcMar>
            <w:vAlign w:val="center"/>
          </w:tcPr>
          <w:p w14:paraId="57E4387E" w14:textId="77777777" w:rsidR="002C2619" w:rsidRDefault="00932DFE">
            <w:pPr>
              <w:spacing w:after="0"/>
              <w:jc w:val="right"/>
            </w:pPr>
            <w:r>
              <w:rPr>
                <w:rFonts w:cs="TH Sarabun New"/>
                <w:color w:val="000000"/>
                <w:sz w:val="20"/>
                <w:lang w:val="th-TH" w:eastAsia="th-TH"/>
              </w:rPr>
              <w:t>5,116.31</w:t>
            </w:r>
          </w:p>
        </w:tc>
        <w:tc>
          <w:tcPr>
            <w:tcW w:w="1020" w:type="dxa"/>
            <w:shd w:val="clear" w:color="auto" w:fill="F2F4F7"/>
            <w:tcMar>
              <w:top w:w="60" w:type="dxa"/>
              <w:left w:w="70" w:type="dxa"/>
              <w:bottom w:w="60" w:type="dxa"/>
              <w:right w:w="70" w:type="dxa"/>
            </w:tcMar>
            <w:vAlign w:val="center"/>
          </w:tcPr>
          <w:p w14:paraId="69581436" w14:textId="77777777" w:rsidR="002C2619" w:rsidRDefault="00932DFE">
            <w:pPr>
              <w:spacing w:after="0"/>
              <w:jc w:val="right"/>
            </w:pPr>
            <w:r>
              <w:rPr>
                <w:rFonts w:cs="TH Sarabun New"/>
                <w:color w:val="000000"/>
                <w:sz w:val="20"/>
                <w:lang w:val="th-TH" w:eastAsia="th-TH"/>
              </w:rPr>
              <w:t>86.07%</w:t>
            </w:r>
          </w:p>
        </w:tc>
      </w:tr>
      <w:tr w:rsidR="002C2619" w14:paraId="5EE3C331" w14:textId="77777777">
        <w:trPr>
          <w:cantSplit/>
          <w:jc w:val="center"/>
        </w:trPr>
        <w:tc>
          <w:tcPr>
            <w:tcW w:w="3061" w:type="dxa"/>
            <w:tcMar>
              <w:top w:w="60" w:type="dxa"/>
              <w:left w:w="70" w:type="dxa"/>
              <w:bottom w:w="60" w:type="dxa"/>
              <w:right w:w="70" w:type="dxa"/>
            </w:tcMar>
            <w:vAlign w:val="center"/>
          </w:tcPr>
          <w:p w14:paraId="37CD2B45" w14:textId="77777777" w:rsidR="002C2619" w:rsidRDefault="00932DFE">
            <w:pPr>
              <w:spacing w:after="0"/>
            </w:pPr>
            <w:r>
              <w:rPr>
                <w:rFonts w:cs="TH Sarabun New"/>
                <w:color w:val="000000"/>
                <w:sz w:val="20"/>
                <w:lang w:val="th-TH" w:eastAsia="th-TH"/>
              </w:rPr>
              <w:t>มาตรฐานรุ่นก่อน / Huawei</w:t>
            </w:r>
          </w:p>
        </w:tc>
        <w:tc>
          <w:tcPr>
            <w:tcW w:w="566" w:type="dxa"/>
            <w:tcMar>
              <w:top w:w="60" w:type="dxa"/>
              <w:left w:w="70" w:type="dxa"/>
              <w:bottom w:w="60" w:type="dxa"/>
              <w:right w:w="70" w:type="dxa"/>
            </w:tcMar>
            <w:vAlign w:val="center"/>
          </w:tcPr>
          <w:p w14:paraId="5501C75D" w14:textId="77777777" w:rsidR="002C2619" w:rsidRDefault="00932DFE">
            <w:pPr>
              <w:spacing w:after="0"/>
              <w:jc w:val="right"/>
            </w:pPr>
            <w:r>
              <w:rPr>
                <w:rFonts w:cs="TH Sarabun New"/>
                <w:color w:val="000000"/>
                <w:sz w:val="20"/>
                <w:lang w:val="th-TH" w:eastAsia="th-TH"/>
              </w:rPr>
              <w:t>6</w:t>
            </w:r>
          </w:p>
        </w:tc>
        <w:tc>
          <w:tcPr>
            <w:tcW w:w="1360" w:type="dxa"/>
            <w:tcMar>
              <w:top w:w="60" w:type="dxa"/>
              <w:left w:w="70" w:type="dxa"/>
              <w:bottom w:w="60" w:type="dxa"/>
              <w:right w:w="70" w:type="dxa"/>
            </w:tcMar>
            <w:vAlign w:val="center"/>
          </w:tcPr>
          <w:p w14:paraId="404A17B2" w14:textId="77777777" w:rsidR="002C2619" w:rsidRDefault="00932DFE">
            <w:pPr>
              <w:spacing w:after="0"/>
              <w:jc w:val="right"/>
            </w:pPr>
            <w:r>
              <w:rPr>
                <w:rFonts w:cs="TH Sarabun New"/>
                <w:color w:val="000000"/>
                <w:sz w:val="20"/>
                <w:lang w:val="th-TH" w:eastAsia="th-TH"/>
              </w:rPr>
              <w:t>5,358.33</w:t>
            </w:r>
          </w:p>
        </w:tc>
        <w:tc>
          <w:tcPr>
            <w:tcW w:w="1360" w:type="dxa"/>
            <w:tcMar>
              <w:top w:w="60" w:type="dxa"/>
              <w:left w:w="70" w:type="dxa"/>
              <w:bottom w:w="60" w:type="dxa"/>
              <w:right w:w="70" w:type="dxa"/>
            </w:tcMar>
            <w:vAlign w:val="center"/>
          </w:tcPr>
          <w:p w14:paraId="757BEA7E" w14:textId="77777777" w:rsidR="002C2619" w:rsidRDefault="00932DFE">
            <w:pPr>
              <w:spacing w:after="0"/>
              <w:jc w:val="right"/>
            </w:pPr>
            <w:r>
              <w:rPr>
                <w:rFonts w:cs="TH Sarabun New"/>
                <w:color w:val="000000"/>
                <w:sz w:val="20"/>
                <w:lang w:val="th-TH" w:eastAsia="th-TH"/>
              </w:rPr>
              <w:t>3,990.00</w:t>
            </w:r>
          </w:p>
        </w:tc>
        <w:tc>
          <w:tcPr>
            <w:tcW w:w="1360" w:type="dxa"/>
            <w:tcMar>
              <w:top w:w="60" w:type="dxa"/>
              <w:left w:w="70" w:type="dxa"/>
              <w:bottom w:w="60" w:type="dxa"/>
              <w:right w:w="70" w:type="dxa"/>
            </w:tcMar>
            <w:vAlign w:val="center"/>
          </w:tcPr>
          <w:p w14:paraId="2DDFD404" w14:textId="77777777" w:rsidR="002C2619" w:rsidRDefault="00932DFE">
            <w:pPr>
              <w:spacing w:after="0"/>
              <w:jc w:val="right"/>
            </w:pPr>
            <w:r>
              <w:rPr>
                <w:rFonts w:cs="TH Sarabun New"/>
                <w:color w:val="000000"/>
                <w:sz w:val="20"/>
                <w:lang w:val="th-TH" w:eastAsia="th-TH"/>
              </w:rPr>
              <w:t>2,496.24</w:t>
            </w:r>
          </w:p>
        </w:tc>
        <w:tc>
          <w:tcPr>
            <w:tcW w:w="1020" w:type="dxa"/>
            <w:tcMar>
              <w:top w:w="60" w:type="dxa"/>
              <w:left w:w="70" w:type="dxa"/>
              <w:bottom w:w="60" w:type="dxa"/>
              <w:right w:w="70" w:type="dxa"/>
            </w:tcMar>
            <w:vAlign w:val="center"/>
          </w:tcPr>
          <w:p w14:paraId="7ED57B2F" w14:textId="77777777" w:rsidR="002C2619" w:rsidRDefault="00932DFE">
            <w:pPr>
              <w:spacing w:after="0"/>
              <w:jc w:val="right"/>
            </w:pPr>
            <w:r>
              <w:rPr>
                <w:rFonts w:cs="TH Sarabun New"/>
                <w:color w:val="000000"/>
                <w:sz w:val="20"/>
                <w:lang w:val="th-TH" w:eastAsia="th-TH"/>
              </w:rPr>
              <w:t>46.59%</w:t>
            </w:r>
          </w:p>
        </w:tc>
      </w:tr>
      <w:tr w:rsidR="002C2619" w14:paraId="460D4063" w14:textId="77777777">
        <w:trPr>
          <w:cantSplit/>
          <w:jc w:val="center"/>
        </w:trPr>
        <w:tc>
          <w:tcPr>
            <w:tcW w:w="3061" w:type="dxa"/>
            <w:shd w:val="clear" w:color="auto" w:fill="F2F4F7"/>
            <w:tcMar>
              <w:top w:w="60" w:type="dxa"/>
              <w:left w:w="70" w:type="dxa"/>
              <w:bottom w:w="60" w:type="dxa"/>
              <w:right w:w="70" w:type="dxa"/>
            </w:tcMar>
            <w:vAlign w:val="center"/>
          </w:tcPr>
          <w:p w14:paraId="62C41839" w14:textId="77777777" w:rsidR="002C2619" w:rsidRDefault="00932DFE">
            <w:pPr>
              <w:spacing w:after="0"/>
            </w:pPr>
            <w:r>
              <w:rPr>
                <w:rFonts w:cs="TH Sarabun New"/>
                <w:color w:val="000000"/>
                <w:sz w:val="20"/>
                <w:lang w:val="th-TH" w:eastAsia="th-TH"/>
              </w:rPr>
              <w:t>มาตรฐานรุ่นใหม่ / Apple</w:t>
            </w:r>
          </w:p>
        </w:tc>
        <w:tc>
          <w:tcPr>
            <w:tcW w:w="566" w:type="dxa"/>
            <w:shd w:val="clear" w:color="auto" w:fill="F2F4F7"/>
            <w:tcMar>
              <w:top w:w="60" w:type="dxa"/>
              <w:left w:w="70" w:type="dxa"/>
              <w:bottom w:w="60" w:type="dxa"/>
              <w:right w:w="70" w:type="dxa"/>
            </w:tcMar>
            <w:vAlign w:val="center"/>
          </w:tcPr>
          <w:p w14:paraId="17E2325A" w14:textId="77777777" w:rsidR="002C2619" w:rsidRDefault="00932DFE">
            <w:pPr>
              <w:spacing w:after="0"/>
              <w:jc w:val="right"/>
            </w:pPr>
            <w:r>
              <w:rPr>
                <w:rFonts w:cs="TH Sarabun New"/>
                <w:color w:val="000000"/>
                <w:sz w:val="20"/>
                <w:lang w:val="th-TH" w:eastAsia="th-TH"/>
              </w:rPr>
              <w:t>3</w:t>
            </w:r>
          </w:p>
        </w:tc>
        <w:tc>
          <w:tcPr>
            <w:tcW w:w="1360" w:type="dxa"/>
            <w:shd w:val="clear" w:color="auto" w:fill="F2F4F7"/>
            <w:tcMar>
              <w:top w:w="60" w:type="dxa"/>
              <w:left w:w="70" w:type="dxa"/>
              <w:bottom w:w="60" w:type="dxa"/>
              <w:right w:w="70" w:type="dxa"/>
            </w:tcMar>
            <w:vAlign w:val="center"/>
          </w:tcPr>
          <w:p w14:paraId="5BB272E5" w14:textId="77777777" w:rsidR="002C2619" w:rsidRDefault="00932DFE">
            <w:pPr>
              <w:spacing w:after="0"/>
              <w:jc w:val="right"/>
            </w:pPr>
            <w:r>
              <w:rPr>
                <w:rFonts w:cs="TH Sarabun New"/>
                <w:color w:val="000000"/>
                <w:sz w:val="20"/>
                <w:lang w:val="th-TH" w:eastAsia="th-TH"/>
              </w:rPr>
              <w:t>20,410.00</w:t>
            </w:r>
          </w:p>
        </w:tc>
        <w:tc>
          <w:tcPr>
            <w:tcW w:w="1360" w:type="dxa"/>
            <w:shd w:val="clear" w:color="auto" w:fill="F2F4F7"/>
            <w:tcMar>
              <w:top w:w="60" w:type="dxa"/>
              <w:left w:w="70" w:type="dxa"/>
              <w:bottom w:w="60" w:type="dxa"/>
              <w:right w:w="70" w:type="dxa"/>
            </w:tcMar>
            <w:vAlign w:val="center"/>
          </w:tcPr>
          <w:p w14:paraId="67EEB0FA" w14:textId="77777777" w:rsidR="002C2619" w:rsidRDefault="00932DFE">
            <w:pPr>
              <w:spacing w:after="0"/>
              <w:jc w:val="right"/>
            </w:pPr>
            <w:r>
              <w:rPr>
                <w:rFonts w:cs="TH Sarabun New"/>
                <w:color w:val="000000"/>
                <w:sz w:val="20"/>
                <w:lang w:val="th-TH" w:eastAsia="th-TH"/>
              </w:rPr>
              <w:t>18,130.00</w:t>
            </w:r>
          </w:p>
        </w:tc>
        <w:tc>
          <w:tcPr>
            <w:tcW w:w="1360" w:type="dxa"/>
            <w:shd w:val="clear" w:color="auto" w:fill="F2F4F7"/>
            <w:tcMar>
              <w:top w:w="60" w:type="dxa"/>
              <w:left w:w="70" w:type="dxa"/>
              <w:bottom w:w="60" w:type="dxa"/>
              <w:right w:w="70" w:type="dxa"/>
            </w:tcMar>
            <w:vAlign w:val="center"/>
          </w:tcPr>
          <w:p w14:paraId="4B085557" w14:textId="77777777" w:rsidR="002C2619" w:rsidRDefault="00932DFE">
            <w:pPr>
              <w:spacing w:after="0"/>
              <w:jc w:val="right"/>
            </w:pPr>
            <w:r>
              <w:rPr>
                <w:rFonts w:cs="TH Sarabun New"/>
                <w:color w:val="000000"/>
                <w:sz w:val="20"/>
                <w:lang w:val="th-TH" w:eastAsia="th-TH"/>
              </w:rPr>
              <w:t>5,985.09</w:t>
            </w:r>
          </w:p>
        </w:tc>
        <w:tc>
          <w:tcPr>
            <w:tcW w:w="1020" w:type="dxa"/>
            <w:shd w:val="clear" w:color="auto" w:fill="F2F4F7"/>
            <w:tcMar>
              <w:top w:w="60" w:type="dxa"/>
              <w:left w:w="70" w:type="dxa"/>
              <w:bottom w:w="60" w:type="dxa"/>
              <w:right w:w="70" w:type="dxa"/>
            </w:tcMar>
            <w:vAlign w:val="center"/>
          </w:tcPr>
          <w:p w14:paraId="19BEC160" w14:textId="77777777" w:rsidR="002C2619" w:rsidRDefault="00932DFE">
            <w:pPr>
              <w:spacing w:after="0"/>
              <w:jc w:val="right"/>
            </w:pPr>
            <w:r>
              <w:rPr>
                <w:rFonts w:cs="TH Sarabun New"/>
                <w:color w:val="000000"/>
                <w:sz w:val="20"/>
                <w:lang w:val="th-TH" w:eastAsia="th-TH"/>
              </w:rPr>
              <w:t>29.32%</w:t>
            </w:r>
          </w:p>
        </w:tc>
      </w:tr>
      <w:tr w:rsidR="002C2619" w14:paraId="4785B269" w14:textId="77777777">
        <w:trPr>
          <w:cantSplit/>
          <w:jc w:val="center"/>
        </w:trPr>
        <w:tc>
          <w:tcPr>
            <w:tcW w:w="3061" w:type="dxa"/>
            <w:tcMar>
              <w:top w:w="60" w:type="dxa"/>
              <w:left w:w="70" w:type="dxa"/>
              <w:bottom w:w="60" w:type="dxa"/>
              <w:right w:w="70" w:type="dxa"/>
            </w:tcMar>
            <w:vAlign w:val="center"/>
          </w:tcPr>
          <w:p w14:paraId="056BFEDE" w14:textId="77777777" w:rsidR="002C2619" w:rsidRDefault="00932DFE">
            <w:pPr>
              <w:spacing w:after="0"/>
            </w:pPr>
            <w:r>
              <w:rPr>
                <w:rFonts w:cs="TH Sarabun New"/>
                <w:color w:val="000000"/>
                <w:sz w:val="20"/>
                <w:lang w:val="th-TH" w:eastAsia="th-TH"/>
              </w:rPr>
              <w:t>มาตรฐานรุ่นใหม่ / Samsung</w:t>
            </w:r>
          </w:p>
        </w:tc>
        <w:tc>
          <w:tcPr>
            <w:tcW w:w="566" w:type="dxa"/>
            <w:tcMar>
              <w:top w:w="60" w:type="dxa"/>
              <w:left w:w="70" w:type="dxa"/>
              <w:bottom w:w="60" w:type="dxa"/>
              <w:right w:w="70" w:type="dxa"/>
            </w:tcMar>
            <w:vAlign w:val="center"/>
          </w:tcPr>
          <w:p w14:paraId="1B1D4984" w14:textId="77777777" w:rsidR="002C2619" w:rsidRDefault="00932DFE">
            <w:pPr>
              <w:spacing w:after="0"/>
              <w:jc w:val="right"/>
            </w:pPr>
            <w:r>
              <w:rPr>
                <w:rFonts w:cs="TH Sarabun New"/>
                <w:color w:val="000000"/>
                <w:sz w:val="20"/>
                <w:lang w:val="th-TH" w:eastAsia="th-TH"/>
              </w:rPr>
              <w:t>38</w:t>
            </w:r>
          </w:p>
        </w:tc>
        <w:tc>
          <w:tcPr>
            <w:tcW w:w="1360" w:type="dxa"/>
            <w:tcMar>
              <w:top w:w="60" w:type="dxa"/>
              <w:left w:w="70" w:type="dxa"/>
              <w:bottom w:w="60" w:type="dxa"/>
              <w:right w:w="70" w:type="dxa"/>
            </w:tcMar>
            <w:vAlign w:val="center"/>
          </w:tcPr>
          <w:p w14:paraId="4D9A0FA4" w14:textId="77777777" w:rsidR="002C2619" w:rsidRDefault="00932DFE">
            <w:pPr>
              <w:spacing w:after="0"/>
              <w:jc w:val="right"/>
            </w:pPr>
            <w:r>
              <w:rPr>
                <w:rFonts w:cs="TH Sarabun New"/>
                <w:color w:val="000000"/>
                <w:sz w:val="20"/>
                <w:lang w:val="th-TH" w:eastAsia="th-TH"/>
              </w:rPr>
              <w:t>10,304.92</w:t>
            </w:r>
          </w:p>
        </w:tc>
        <w:tc>
          <w:tcPr>
            <w:tcW w:w="1360" w:type="dxa"/>
            <w:tcMar>
              <w:top w:w="60" w:type="dxa"/>
              <w:left w:w="70" w:type="dxa"/>
              <w:bottom w:w="60" w:type="dxa"/>
              <w:right w:w="70" w:type="dxa"/>
            </w:tcMar>
            <w:vAlign w:val="center"/>
          </w:tcPr>
          <w:p w14:paraId="2A56D362" w14:textId="77777777" w:rsidR="002C2619" w:rsidRDefault="00932DFE">
            <w:pPr>
              <w:spacing w:after="0"/>
              <w:jc w:val="right"/>
            </w:pPr>
            <w:r>
              <w:rPr>
                <w:rFonts w:cs="TH Sarabun New"/>
                <w:color w:val="000000"/>
                <w:sz w:val="20"/>
                <w:lang w:val="th-TH" w:eastAsia="th-TH"/>
              </w:rPr>
              <w:t>10,295.00</w:t>
            </w:r>
          </w:p>
        </w:tc>
        <w:tc>
          <w:tcPr>
            <w:tcW w:w="1360" w:type="dxa"/>
            <w:tcMar>
              <w:top w:w="60" w:type="dxa"/>
              <w:left w:w="70" w:type="dxa"/>
              <w:bottom w:w="60" w:type="dxa"/>
              <w:right w:w="70" w:type="dxa"/>
            </w:tcMar>
            <w:vAlign w:val="center"/>
          </w:tcPr>
          <w:p w14:paraId="5FF8110B" w14:textId="77777777" w:rsidR="002C2619" w:rsidRDefault="00932DFE">
            <w:pPr>
              <w:spacing w:after="0"/>
              <w:jc w:val="right"/>
            </w:pPr>
            <w:r>
              <w:rPr>
                <w:rFonts w:cs="TH Sarabun New"/>
                <w:color w:val="000000"/>
                <w:sz w:val="20"/>
                <w:lang w:val="th-TH" w:eastAsia="th-TH"/>
              </w:rPr>
              <w:t>3,333.14</w:t>
            </w:r>
          </w:p>
        </w:tc>
        <w:tc>
          <w:tcPr>
            <w:tcW w:w="1020" w:type="dxa"/>
            <w:tcMar>
              <w:top w:w="60" w:type="dxa"/>
              <w:left w:w="70" w:type="dxa"/>
              <w:bottom w:w="60" w:type="dxa"/>
              <w:right w:w="70" w:type="dxa"/>
            </w:tcMar>
            <w:vAlign w:val="center"/>
          </w:tcPr>
          <w:p w14:paraId="4AB2C6E9" w14:textId="77777777" w:rsidR="002C2619" w:rsidRDefault="00932DFE">
            <w:pPr>
              <w:spacing w:after="0"/>
              <w:jc w:val="right"/>
            </w:pPr>
            <w:r>
              <w:rPr>
                <w:rFonts w:cs="TH Sarabun New"/>
                <w:color w:val="000000"/>
                <w:sz w:val="20"/>
                <w:lang w:val="th-TH" w:eastAsia="th-TH"/>
              </w:rPr>
              <w:t>32.35%</w:t>
            </w:r>
          </w:p>
        </w:tc>
      </w:tr>
      <w:tr w:rsidR="002C2619" w14:paraId="48EF4886" w14:textId="77777777">
        <w:trPr>
          <w:cantSplit/>
          <w:jc w:val="center"/>
        </w:trPr>
        <w:tc>
          <w:tcPr>
            <w:tcW w:w="3061" w:type="dxa"/>
            <w:shd w:val="clear" w:color="auto" w:fill="F2F4F7"/>
            <w:tcMar>
              <w:top w:w="60" w:type="dxa"/>
              <w:left w:w="70" w:type="dxa"/>
              <w:bottom w:w="60" w:type="dxa"/>
              <w:right w:w="70" w:type="dxa"/>
            </w:tcMar>
            <w:vAlign w:val="center"/>
          </w:tcPr>
          <w:p w14:paraId="6F1A30D8" w14:textId="77777777" w:rsidR="002C2619" w:rsidRDefault="00932DFE">
            <w:pPr>
              <w:spacing w:after="0"/>
            </w:pPr>
            <w:r>
              <w:rPr>
                <w:rFonts w:cs="TH Sarabun New"/>
                <w:color w:val="000000"/>
                <w:sz w:val="20"/>
                <w:lang w:val="th-TH" w:eastAsia="th-TH"/>
              </w:rPr>
              <w:t>มาตรฐานรุ่นใหม่ / Huawei</w:t>
            </w:r>
          </w:p>
        </w:tc>
        <w:tc>
          <w:tcPr>
            <w:tcW w:w="566" w:type="dxa"/>
            <w:shd w:val="clear" w:color="auto" w:fill="F2F4F7"/>
            <w:tcMar>
              <w:top w:w="60" w:type="dxa"/>
              <w:left w:w="70" w:type="dxa"/>
              <w:bottom w:w="60" w:type="dxa"/>
              <w:right w:w="70" w:type="dxa"/>
            </w:tcMar>
            <w:vAlign w:val="center"/>
          </w:tcPr>
          <w:p w14:paraId="5AD0D257" w14:textId="77777777" w:rsidR="002C2619" w:rsidRDefault="00932DFE">
            <w:pPr>
              <w:spacing w:after="0"/>
              <w:jc w:val="right"/>
            </w:pPr>
            <w:r>
              <w:rPr>
                <w:rFonts w:cs="TH Sarabun New"/>
                <w:color w:val="000000"/>
                <w:sz w:val="20"/>
                <w:lang w:val="th-TH" w:eastAsia="th-TH"/>
              </w:rPr>
              <w:t>5</w:t>
            </w:r>
          </w:p>
        </w:tc>
        <w:tc>
          <w:tcPr>
            <w:tcW w:w="1360" w:type="dxa"/>
            <w:shd w:val="clear" w:color="auto" w:fill="F2F4F7"/>
            <w:tcMar>
              <w:top w:w="60" w:type="dxa"/>
              <w:left w:w="70" w:type="dxa"/>
              <w:bottom w:w="60" w:type="dxa"/>
              <w:right w:w="70" w:type="dxa"/>
            </w:tcMar>
            <w:vAlign w:val="center"/>
          </w:tcPr>
          <w:p w14:paraId="182247D2" w14:textId="77777777" w:rsidR="002C2619" w:rsidRDefault="00932DFE">
            <w:pPr>
              <w:spacing w:after="0"/>
              <w:jc w:val="right"/>
            </w:pPr>
            <w:r>
              <w:rPr>
                <w:rFonts w:cs="TH Sarabun New"/>
                <w:color w:val="000000"/>
                <w:sz w:val="20"/>
                <w:lang w:val="th-TH" w:eastAsia="th-TH"/>
              </w:rPr>
              <w:t>8,006.14</w:t>
            </w:r>
          </w:p>
        </w:tc>
        <w:tc>
          <w:tcPr>
            <w:tcW w:w="1360" w:type="dxa"/>
            <w:shd w:val="clear" w:color="auto" w:fill="F2F4F7"/>
            <w:tcMar>
              <w:top w:w="60" w:type="dxa"/>
              <w:left w:w="70" w:type="dxa"/>
              <w:bottom w:w="60" w:type="dxa"/>
              <w:right w:w="70" w:type="dxa"/>
            </w:tcMar>
            <w:vAlign w:val="center"/>
          </w:tcPr>
          <w:p w14:paraId="762A128F" w14:textId="77777777" w:rsidR="002C2619" w:rsidRDefault="00932DFE">
            <w:pPr>
              <w:spacing w:after="0"/>
              <w:jc w:val="right"/>
            </w:pPr>
            <w:r>
              <w:rPr>
                <w:rFonts w:cs="TH Sarabun New"/>
                <w:color w:val="000000"/>
                <w:sz w:val="20"/>
                <w:lang w:val="th-TH" w:eastAsia="th-TH"/>
              </w:rPr>
              <w:t>4,990.00</w:t>
            </w:r>
          </w:p>
        </w:tc>
        <w:tc>
          <w:tcPr>
            <w:tcW w:w="1360" w:type="dxa"/>
            <w:shd w:val="clear" w:color="auto" w:fill="F2F4F7"/>
            <w:tcMar>
              <w:top w:w="60" w:type="dxa"/>
              <w:left w:w="70" w:type="dxa"/>
              <w:bottom w:w="60" w:type="dxa"/>
              <w:right w:w="70" w:type="dxa"/>
            </w:tcMar>
            <w:vAlign w:val="center"/>
          </w:tcPr>
          <w:p w14:paraId="4716FEE5" w14:textId="77777777" w:rsidR="002C2619" w:rsidRDefault="00932DFE">
            <w:pPr>
              <w:spacing w:after="0"/>
              <w:jc w:val="right"/>
            </w:pPr>
            <w:r>
              <w:rPr>
                <w:rFonts w:cs="TH Sarabun New"/>
                <w:color w:val="000000"/>
                <w:sz w:val="20"/>
                <w:lang w:val="th-TH" w:eastAsia="th-TH"/>
              </w:rPr>
              <w:t>7,263.70</w:t>
            </w:r>
          </w:p>
        </w:tc>
        <w:tc>
          <w:tcPr>
            <w:tcW w:w="1020" w:type="dxa"/>
            <w:shd w:val="clear" w:color="auto" w:fill="F2F4F7"/>
            <w:tcMar>
              <w:top w:w="60" w:type="dxa"/>
              <w:left w:w="70" w:type="dxa"/>
              <w:bottom w:w="60" w:type="dxa"/>
              <w:right w:w="70" w:type="dxa"/>
            </w:tcMar>
            <w:vAlign w:val="center"/>
          </w:tcPr>
          <w:p w14:paraId="583D7646" w14:textId="77777777" w:rsidR="002C2619" w:rsidRDefault="00932DFE">
            <w:pPr>
              <w:spacing w:after="0"/>
              <w:jc w:val="right"/>
            </w:pPr>
            <w:r>
              <w:rPr>
                <w:rFonts w:cs="TH Sarabun New"/>
                <w:color w:val="000000"/>
                <w:sz w:val="20"/>
                <w:lang w:val="th-TH" w:eastAsia="th-TH"/>
              </w:rPr>
              <w:t>90.73%</w:t>
            </w:r>
          </w:p>
        </w:tc>
      </w:tr>
      <w:tr w:rsidR="002C2619" w14:paraId="4A7AF8E1" w14:textId="77777777">
        <w:trPr>
          <w:cantSplit/>
          <w:jc w:val="center"/>
        </w:trPr>
        <w:tc>
          <w:tcPr>
            <w:tcW w:w="3061" w:type="dxa"/>
            <w:tcMar>
              <w:top w:w="60" w:type="dxa"/>
              <w:left w:w="70" w:type="dxa"/>
              <w:bottom w:w="60" w:type="dxa"/>
              <w:right w:w="70" w:type="dxa"/>
            </w:tcMar>
            <w:vAlign w:val="center"/>
          </w:tcPr>
          <w:p w14:paraId="1EBE2881" w14:textId="77777777" w:rsidR="002C2619" w:rsidRDefault="00932DFE">
            <w:pPr>
              <w:spacing w:after="0"/>
            </w:pPr>
            <w:r>
              <w:rPr>
                <w:rFonts w:cs="TH Sarabun New"/>
                <w:color w:val="000000"/>
                <w:sz w:val="20"/>
                <w:lang w:val="th-TH" w:eastAsia="th-TH"/>
              </w:rPr>
              <w:t>Premium Sport / Apple</w:t>
            </w:r>
          </w:p>
        </w:tc>
        <w:tc>
          <w:tcPr>
            <w:tcW w:w="566" w:type="dxa"/>
            <w:tcMar>
              <w:top w:w="60" w:type="dxa"/>
              <w:left w:w="70" w:type="dxa"/>
              <w:bottom w:w="60" w:type="dxa"/>
              <w:right w:w="70" w:type="dxa"/>
            </w:tcMar>
            <w:vAlign w:val="center"/>
          </w:tcPr>
          <w:p w14:paraId="00249EF4" w14:textId="77777777" w:rsidR="002C2619" w:rsidRDefault="00932DFE">
            <w:pPr>
              <w:spacing w:after="0"/>
              <w:jc w:val="right"/>
            </w:pPr>
            <w:r>
              <w:rPr>
                <w:rFonts w:cs="TH Sarabun New"/>
                <w:color w:val="000000"/>
                <w:sz w:val="20"/>
                <w:lang w:val="th-TH" w:eastAsia="th-TH"/>
              </w:rPr>
              <w:t>0</w:t>
            </w:r>
          </w:p>
        </w:tc>
        <w:tc>
          <w:tcPr>
            <w:tcW w:w="1360" w:type="dxa"/>
            <w:tcMar>
              <w:top w:w="60" w:type="dxa"/>
              <w:left w:w="70" w:type="dxa"/>
              <w:bottom w:w="60" w:type="dxa"/>
              <w:right w:w="70" w:type="dxa"/>
            </w:tcMar>
            <w:vAlign w:val="center"/>
          </w:tcPr>
          <w:p w14:paraId="17F2B210"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54A5C4DD"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767E2B34" w14:textId="77777777" w:rsidR="002C2619" w:rsidRDefault="00932DFE">
            <w:pPr>
              <w:spacing w:after="0"/>
              <w:jc w:val="right"/>
            </w:pPr>
            <w:r>
              <w:rPr>
                <w:rFonts w:cs="TH Sarabun New"/>
                <w:color w:val="000000"/>
                <w:sz w:val="20"/>
                <w:lang w:val="th-TH" w:eastAsia="th-TH"/>
              </w:rPr>
              <w:t>–</w:t>
            </w:r>
          </w:p>
        </w:tc>
        <w:tc>
          <w:tcPr>
            <w:tcW w:w="1020" w:type="dxa"/>
            <w:tcMar>
              <w:top w:w="60" w:type="dxa"/>
              <w:left w:w="70" w:type="dxa"/>
              <w:bottom w:w="60" w:type="dxa"/>
              <w:right w:w="70" w:type="dxa"/>
            </w:tcMar>
            <w:vAlign w:val="center"/>
          </w:tcPr>
          <w:p w14:paraId="614C62E6" w14:textId="77777777" w:rsidR="002C2619" w:rsidRDefault="00932DFE">
            <w:pPr>
              <w:spacing w:after="0"/>
              <w:jc w:val="right"/>
            </w:pPr>
            <w:r>
              <w:rPr>
                <w:rFonts w:cs="TH Sarabun New"/>
                <w:color w:val="000000"/>
                <w:sz w:val="20"/>
                <w:lang w:val="th-TH" w:eastAsia="th-TH"/>
              </w:rPr>
              <w:t>–</w:t>
            </w:r>
          </w:p>
        </w:tc>
      </w:tr>
      <w:tr w:rsidR="002C2619" w14:paraId="0B2F3DDA" w14:textId="77777777">
        <w:trPr>
          <w:cantSplit/>
          <w:jc w:val="center"/>
        </w:trPr>
        <w:tc>
          <w:tcPr>
            <w:tcW w:w="3061" w:type="dxa"/>
            <w:shd w:val="clear" w:color="auto" w:fill="F2F4F7"/>
            <w:tcMar>
              <w:top w:w="60" w:type="dxa"/>
              <w:left w:w="70" w:type="dxa"/>
              <w:bottom w:w="60" w:type="dxa"/>
              <w:right w:w="70" w:type="dxa"/>
            </w:tcMar>
            <w:vAlign w:val="center"/>
          </w:tcPr>
          <w:p w14:paraId="6AAABC15" w14:textId="77777777" w:rsidR="002C2619" w:rsidRDefault="00932DFE">
            <w:pPr>
              <w:spacing w:after="0"/>
            </w:pPr>
            <w:r>
              <w:rPr>
                <w:rFonts w:cs="TH Sarabun New"/>
                <w:color w:val="000000"/>
                <w:sz w:val="20"/>
                <w:lang w:val="th-TH" w:eastAsia="th-TH"/>
              </w:rPr>
              <w:t>Premium Sport / Samsung</w:t>
            </w:r>
          </w:p>
        </w:tc>
        <w:tc>
          <w:tcPr>
            <w:tcW w:w="566" w:type="dxa"/>
            <w:shd w:val="clear" w:color="auto" w:fill="F2F4F7"/>
            <w:tcMar>
              <w:top w:w="60" w:type="dxa"/>
              <w:left w:w="70" w:type="dxa"/>
              <w:bottom w:w="60" w:type="dxa"/>
              <w:right w:w="70" w:type="dxa"/>
            </w:tcMar>
            <w:vAlign w:val="center"/>
          </w:tcPr>
          <w:p w14:paraId="32FE647F" w14:textId="77777777" w:rsidR="002C2619" w:rsidRDefault="00932DFE">
            <w:pPr>
              <w:spacing w:after="0"/>
              <w:jc w:val="right"/>
            </w:pPr>
            <w:r>
              <w:rPr>
                <w:rFonts w:cs="TH Sarabun New"/>
                <w:color w:val="000000"/>
                <w:sz w:val="20"/>
                <w:lang w:val="th-TH" w:eastAsia="th-TH"/>
              </w:rPr>
              <w:t>32</w:t>
            </w:r>
          </w:p>
        </w:tc>
        <w:tc>
          <w:tcPr>
            <w:tcW w:w="1360" w:type="dxa"/>
            <w:shd w:val="clear" w:color="auto" w:fill="F2F4F7"/>
            <w:tcMar>
              <w:top w:w="60" w:type="dxa"/>
              <w:left w:w="70" w:type="dxa"/>
              <w:bottom w:w="60" w:type="dxa"/>
              <w:right w:w="70" w:type="dxa"/>
            </w:tcMar>
            <w:vAlign w:val="center"/>
          </w:tcPr>
          <w:p w14:paraId="64622112" w14:textId="77777777" w:rsidR="002C2619" w:rsidRDefault="00932DFE">
            <w:pPr>
              <w:spacing w:after="0"/>
              <w:jc w:val="right"/>
            </w:pPr>
            <w:r>
              <w:rPr>
                <w:rFonts w:cs="TH Sarabun New"/>
                <w:color w:val="000000"/>
                <w:sz w:val="20"/>
                <w:lang w:val="th-TH" w:eastAsia="th-TH"/>
              </w:rPr>
              <w:t>19,000.12</w:t>
            </w:r>
          </w:p>
        </w:tc>
        <w:tc>
          <w:tcPr>
            <w:tcW w:w="1360" w:type="dxa"/>
            <w:shd w:val="clear" w:color="auto" w:fill="F2F4F7"/>
            <w:tcMar>
              <w:top w:w="60" w:type="dxa"/>
              <w:left w:w="70" w:type="dxa"/>
              <w:bottom w:w="60" w:type="dxa"/>
              <w:right w:w="70" w:type="dxa"/>
            </w:tcMar>
            <w:vAlign w:val="center"/>
          </w:tcPr>
          <w:p w14:paraId="239B8D93" w14:textId="77777777" w:rsidR="002C2619" w:rsidRDefault="00932DFE">
            <w:pPr>
              <w:spacing w:after="0"/>
              <w:jc w:val="right"/>
            </w:pPr>
            <w:r>
              <w:rPr>
                <w:rFonts w:cs="TH Sarabun New"/>
                <w:color w:val="000000"/>
                <w:sz w:val="20"/>
                <w:lang w:val="th-TH" w:eastAsia="th-TH"/>
              </w:rPr>
              <w:t>17,685.00</w:t>
            </w:r>
          </w:p>
        </w:tc>
        <w:tc>
          <w:tcPr>
            <w:tcW w:w="1360" w:type="dxa"/>
            <w:shd w:val="clear" w:color="auto" w:fill="F2F4F7"/>
            <w:tcMar>
              <w:top w:w="60" w:type="dxa"/>
              <w:left w:w="70" w:type="dxa"/>
              <w:bottom w:w="60" w:type="dxa"/>
              <w:right w:w="70" w:type="dxa"/>
            </w:tcMar>
            <w:vAlign w:val="center"/>
          </w:tcPr>
          <w:p w14:paraId="219318AC" w14:textId="77777777" w:rsidR="002C2619" w:rsidRDefault="00932DFE">
            <w:pPr>
              <w:spacing w:after="0"/>
              <w:jc w:val="right"/>
            </w:pPr>
            <w:r>
              <w:rPr>
                <w:rFonts w:cs="TH Sarabun New"/>
                <w:color w:val="000000"/>
                <w:sz w:val="20"/>
                <w:lang w:val="th-TH" w:eastAsia="th-TH"/>
              </w:rPr>
              <w:t>6,781.53</w:t>
            </w:r>
          </w:p>
        </w:tc>
        <w:tc>
          <w:tcPr>
            <w:tcW w:w="1020" w:type="dxa"/>
            <w:shd w:val="clear" w:color="auto" w:fill="F2F4F7"/>
            <w:tcMar>
              <w:top w:w="60" w:type="dxa"/>
              <w:left w:w="70" w:type="dxa"/>
              <w:bottom w:w="60" w:type="dxa"/>
              <w:right w:w="70" w:type="dxa"/>
            </w:tcMar>
            <w:vAlign w:val="center"/>
          </w:tcPr>
          <w:p w14:paraId="232630EA" w14:textId="77777777" w:rsidR="002C2619" w:rsidRDefault="00932DFE">
            <w:pPr>
              <w:spacing w:after="0"/>
              <w:jc w:val="right"/>
            </w:pPr>
            <w:r>
              <w:rPr>
                <w:rFonts w:cs="TH Sarabun New"/>
                <w:color w:val="000000"/>
                <w:sz w:val="20"/>
                <w:lang w:val="th-TH" w:eastAsia="th-TH"/>
              </w:rPr>
              <w:t>35.69%</w:t>
            </w:r>
          </w:p>
        </w:tc>
      </w:tr>
      <w:tr w:rsidR="002C2619" w14:paraId="16A92EF8" w14:textId="77777777">
        <w:trPr>
          <w:cantSplit/>
          <w:jc w:val="center"/>
        </w:trPr>
        <w:tc>
          <w:tcPr>
            <w:tcW w:w="3061" w:type="dxa"/>
            <w:tcMar>
              <w:top w:w="60" w:type="dxa"/>
              <w:left w:w="70" w:type="dxa"/>
              <w:bottom w:w="60" w:type="dxa"/>
              <w:right w:w="70" w:type="dxa"/>
            </w:tcMar>
            <w:vAlign w:val="center"/>
          </w:tcPr>
          <w:p w14:paraId="2E649A8E" w14:textId="77777777" w:rsidR="002C2619" w:rsidRDefault="00932DFE">
            <w:pPr>
              <w:spacing w:after="0"/>
            </w:pPr>
            <w:r>
              <w:rPr>
                <w:rFonts w:cs="TH Sarabun New"/>
                <w:color w:val="000000"/>
                <w:sz w:val="20"/>
                <w:lang w:val="th-TH" w:eastAsia="th-TH"/>
              </w:rPr>
              <w:t>Premium Sport / Huawei</w:t>
            </w:r>
          </w:p>
        </w:tc>
        <w:tc>
          <w:tcPr>
            <w:tcW w:w="566" w:type="dxa"/>
            <w:tcMar>
              <w:top w:w="60" w:type="dxa"/>
              <w:left w:w="70" w:type="dxa"/>
              <w:bottom w:w="60" w:type="dxa"/>
              <w:right w:w="70" w:type="dxa"/>
            </w:tcMar>
            <w:vAlign w:val="center"/>
          </w:tcPr>
          <w:p w14:paraId="648A0290" w14:textId="77777777" w:rsidR="002C2619" w:rsidRDefault="00932DFE">
            <w:pPr>
              <w:spacing w:after="0"/>
              <w:jc w:val="right"/>
            </w:pPr>
            <w:r>
              <w:rPr>
                <w:rFonts w:cs="TH Sarabun New"/>
                <w:color w:val="000000"/>
                <w:sz w:val="20"/>
                <w:lang w:val="th-TH" w:eastAsia="th-TH"/>
              </w:rPr>
              <w:t>4</w:t>
            </w:r>
          </w:p>
        </w:tc>
        <w:tc>
          <w:tcPr>
            <w:tcW w:w="1360" w:type="dxa"/>
            <w:tcMar>
              <w:top w:w="60" w:type="dxa"/>
              <w:left w:w="70" w:type="dxa"/>
              <w:bottom w:w="60" w:type="dxa"/>
              <w:right w:w="70" w:type="dxa"/>
            </w:tcMar>
            <w:vAlign w:val="center"/>
          </w:tcPr>
          <w:p w14:paraId="1D914B5F" w14:textId="77777777" w:rsidR="002C2619" w:rsidRDefault="00932DFE">
            <w:pPr>
              <w:spacing w:after="0"/>
              <w:jc w:val="right"/>
            </w:pPr>
            <w:r>
              <w:rPr>
                <w:rFonts w:cs="TH Sarabun New"/>
                <w:color w:val="000000"/>
                <w:sz w:val="20"/>
                <w:lang w:val="th-TH" w:eastAsia="th-TH"/>
              </w:rPr>
              <w:t>19,650.00</w:t>
            </w:r>
          </w:p>
        </w:tc>
        <w:tc>
          <w:tcPr>
            <w:tcW w:w="1360" w:type="dxa"/>
            <w:tcMar>
              <w:top w:w="60" w:type="dxa"/>
              <w:left w:w="70" w:type="dxa"/>
              <w:bottom w:w="60" w:type="dxa"/>
              <w:right w:w="70" w:type="dxa"/>
            </w:tcMar>
            <w:vAlign w:val="center"/>
          </w:tcPr>
          <w:p w14:paraId="6A05350E" w14:textId="77777777" w:rsidR="002C2619" w:rsidRDefault="00932DFE">
            <w:pPr>
              <w:spacing w:after="0"/>
              <w:jc w:val="right"/>
            </w:pPr>
            <w:r>
              <w:rPr>
                <w:rFonts w:cs="TH Sarabun New"/>
                <w:color w:val="000000"/>
                <w:sz w:val="20"/>
                <w:lang w:val="th-TH" w:eastAsia="th-TH"/>
              </w:rPr>
              <w:t>19,900.00</w:t>
            </w:r>
          </w:p>
        </w:tc>
        <w:tc>
          <w:tcPr>
            <w:tcW w:w="1360" w:type="dxa"/>
            <w:tcMar>
              <w:top w:w="60" w:type="dxa"/>
              <w:left w:w="70" w:type="dxa"/>
              <w:bottom w:w="60" w:type="dxa"/>
              <w:right w:w="70" w:type="dxa"/>
            </w:tcMar>
            <w:vAlign w:val="center"/>
          </w:tcPr>
          <w:p w14:paraId="64D1471B" w14:textId="77777777" w:rsidR="002C2619" w:rsidRDefault="00932DFE">
            <w:pPr>
              <w:spacing w:after="0"/>
              <w:jc w:val="right"/>
            </w:pPr>
            <w:r>
              <w:rPr>
                <w:rFonts w:cs="TH Sarabun New"/>
                <w:color w:val="000000"/>
                <w:sz w:val="20"/>
                <w:lang w:val="th-TH" w:eastAsia="th-TH"/>
              </w:rPr>
              <w:t>3,685.56</w:t>
            </w:r>
          </w:p>
        </w:tc>
        <w:tc>
          <w:tcPr>
            <w:tcW w:w="1020" w:type="dxa"/>
            <w:tcMar>
              <w:top w:w="60" w:type="dxa"/>
              <w:left w:w="70" w:type="dxa"/>
              <w:bottom w:w="60" w:type="dxa"/>
              <w:right w:w="70" w:type="dxa"/>
            </w:tcMar>
            <w:vAlign w:val="center"/>
          </w:tcPr>
          <w:p w14:paraId="4BA1BBA9" w14:textId="77777777" w:rsidR="002C2619" w:rsidRDefault="00932DFE">
            <w:pPr>
              <w:spacing w:after="0"/>
              <w:jc w:val="right"/>
            </w:pPr>
            <w:r>
              <w:rPr>
                <w:rFonts w:cs="TH Sarabun New"/>
                <w:color w:val="000000"/>
                <w:sz w:val="20"/>
                <w:lang w:val="th-TH" w:eastAsia="th-TH"/>
              </w:rPr>
              <w:t>18.76%</w:t>
            </w:r>
          </w:p>
        </w:tc>
      </w:tr>
    </w:tbl>
    <w:p w14:paraId="737B9B22" w14:textId="77777777" w:rsidR="002C2619" w:rsidRDefault="00932DFE">
      <w:pPr>
        <w:pStyle w:val="Caption"/>
        <w:keepNext/>
        <w:jc w:val="center"/>
      </w:pPr>
      <w:r>
        <w:rPr>
          <w:rFonts w:cs="TH Sarabun New"/>
          <w:lang w:val="th-TH" w:eastAsia="th-TH"/>
        </w:rPr>
        <w:t>ตารางที่ 4 (ต่อ) — Panel B: ชั้นเปรียบเทียบ × แบรนด์ (ช่วงและควอร์ไทล์)</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3061"/>
        <w:gridCol w:w="566"/>
        <w:gridCol w:w="1360"/>
        <w:gridCol w:w="1360"/>
        <w:gridCol w:w="1360"/>
        <w:gridCol w:w="1360"/>
      </w:tblGrid>
      <w:tr w:rsidR="002C2619" w14:paraId="0632D29A" w14:textId="77777777">
        <w:trPr>
          <w:cantSplit/>
          <w:tblHeader/>
          <w:jc w:val="center"/>
        </w:trPr>
        <w:tc>
          <w:tcPr>
            <w:tcW w:w="3061" w:type="dxa"/>
            <w:shd w:val="clear" w:color="auto" w:fill="203E6B"/>
            <w:tcMar>
              <w:top w:w="60" w:type="dxa"/>
              <w:left w:w="70" w:type="dxa"/>
              <w:bottom w:w="60" w:type="dxa"/>
              <w:right w:w="70" w:type="dxa"/>
            </w:tcMar>
            <w:vAlign w:val="center"/>
          </w:tcPr>
          <w:p w14:paraId="67FB6CA6" w14:textId="77777777" w:rsidR="002C2619" w:rsidRDefault="00932DFE">
            <w:pPr>
              <w:spacing w:after="0"/>
              <w:jc w:val="center"/>
            </w:pPr>
            <w:r>
              <w:rPr>
                <w:rFonts w:cs="TH Sarabun New"/>
                <w:b/>
                <w:color w:val="FFFFFF"/>
                <w:sz w:val="20"/>
                <w:lang w:val="th-TH" w:eastAsia="th-TH"/>
              </w:rPr>
              <w:t>กลุ่ม</w:t>
            </w:r>
          </w:p>
        </w:tc>
        <w:tc>
          <w:tcPr>
            <w:tcW w:w="566" w:type="dxa"/>
            <w:shd w:val="clear" w:color="auto" w:fill="203E6B"/>
            <w:tcMar>
              <w:top w:w="60" w:type="dxa"/>
              <w:left w:w="70" w:type="dxa"/>
              <w:bottom w:w="60" w:type="dxa"/>
              <w:right w:w="70" w:type="dxa"/>
            </w:tcMar>
            <w:vAlign w:val="center"/>
          </w:tcPr>
          <w:p w14:paraId="3383FB8A" w14:textId="77777777" w:rsidR="002C2619" w:rsidRDefault="00932DFE">
            <w:pPr>
              <w:spacing w:after="0"/>
              <w:jc w:val="center"/>
            </w:pPr>
            <w:r>
              <w:rPr>
                <w:rFonts w:cs="TH Sarabun New"/>
                <w:b/>
                <w:color w:val="FFFFFF"/>
                <w:sz w:val="20"/>
                <w:lang w:val="th-TH" w:eastAsia="th-TH"/>
              </w:rPr>
              <w:t>n</w:t>
            </w:r>
          </w:p>
        </w:tc>
        <w:tc>
          <w:tcPr>
            <w:tcW w:w="1360" w:type="dxa"/>
            <w:shd w:val="clear" w:color="auto" w:fill="203E6B"/>
            <w:tcMar>
              <w:top w:w="60" w:type="dxa"/>
              <w:left w:w="70" w:type="dxa"/>
              <w:bottom w:w="60" w:type="dxa"/>
              <w:right w:w="70" w:type="dxa"/>
            </w:tcMar>
            <w:vAlign w:val="center"/>
          </w:tcPr>
          <w:p w14:paraId="6955B1CD" w14:textId="77777777" w:rsidR="002C2619" w:rsidRDefault="00932DFE">
            <w:pPr>
              <w:spacing w:after="0"/>
              <w:jc w:val="center"/>
            </w:pPr>
            <w:r>
              <w:rPr>
                <w:rFonts w:cs="TH Sarabun New"/>
                <w:b/>
                <w:color w:val="FFFFFF"/>
                <w:sz w:val="20"/>
                <w:lang w:val="th-TH" w:eastAsia="th-TH"/>
              </w:rPr>
              <w:t>ต่ำสุด</w:t>
            </w:r>
          </w:p>
        </w:tc>
        <w:tc>
          <w:tcPr>
            <w:tcW w:w="1360" w:type="dxa"/>
            <w:shd w:val="clear" w:color="auto" w:fill="203E6B"/>
            <w:tcMar>
              <w:top w:w="60" w:type="dxa"/>
              <w:left w:w="70" w:type="dxa"/>
              <w:bottom w:w="60" w:type="dxa"/>
              <w:right w:w="70" w:type="dxa"/>
            </w:tcMar>
            <w:vAlign w:val="center"/>
          </w:tcPr>
          <w:p w14:paraId="1792E90E" w14:textId="77777777" w:rsidR="002C2619" w:rsidRDefault="00932DFE">
            <w:pPr>
              <w:spacing w:after="0"/>
              <w:jc w:val="center"/>
            </w:pPr>
            <w:r>
              <w:rPr>
                <w:rFonts w:cs="TH Sarabun New"/>
                <w:b/>
                <w:color w:val="FFFFFF"/>
                <w:sz w:val="20"/>
                <w:lang w:val="th-TH" w:eastAsia="th-TH"/>
              </w:rPr>
              <w:t>Q1</w:t>
            </w:r>
          </w:p>
        </w:tc>
        <w:tc>
          <w:tcPr>
            <w:tcW w:w="1360" w:type="dxa"/>
            <w:shd w:val="clear" w:color="auto" w:fill="203E6B"/>
            <w:tcMar>
              <w:top w:w="60" w:type="dxa"/>
              <w:left w:w="70" w:type="dxa"/>
              <w:bottom w:w="60" w:type="dxa"/>
              <w:right w:w="70" w:type="dxa"/>
            </w:tcMar>
            <w:vAlign w:val="center"/>
          </w:tcPr>
          <w:p w14:paraId="7A0380EB" w14:textId="77777777" w:rsidR="002C2619" w:rsidRDefault="00932DFE">
            <w:pPr>
              <w:spacing w:after="0"/>
              <w:jc w:val="center"/>
            </w:pPr>
            <w:r>
              <w:rPr>
                <w:rFonts w:cs="TH Sarabun New"/>
                <w:b/>
                <w:color w:val="FFFFFF"/>
                <w:sz w:val="20"/>
                <w:lang w:val="th-TH" w:eastAsia="th-TH"/>
              </w:rPr>
              <w:t>Q3</w:t>
            </w:r>
          </w:p>
        </w:tc>
        <w:tc>
          <w:tcPr>
            <w:tcW w:w="1360" w:type="dxa"/>
            <w:shd w:val="clear" w:color="auto" w:fill="203E6B"/>
            <w:tcMar>
              <w:top w:w="60" w:type="dxa"/>
              <w:left w:w="70" w:type="dxa"/>
              <w:bottom w:w="60" w:type="dxa"/>
              <w:right w:w="70" w:type="dxa"/>
            </w:tcMar>
            <w:vAlign w:val="center"/>
          </w:tcPr>
          <w:p w14:paraId="7375B878" w14:textId="77777777" w:rsidR="002C2619" w:rsidRDefault="00932DFE">
            <w:pPr>
              <w:spacing w:after="0"/>
              <w:jc w:val="center"/>
            </w:pPr>
            <w:r>
              <w:rPr>
                <w:rFonts w:cs="TH Sarabun New"/>
                <w:b/>
                <w:color w:val="FFFFFF"/>
                <w:sz w:val="20"/>
                <w:lang w:val="th-TH" w:eastAsia="th-TH"/>
              </w:rPr>
              <w:t>สูงสุด</w:t>
            </w:r>
          </w:p>
        </w:tc>
      </w:tr>
      <w:tr w:rsidR="002C2619" w14:paraId="67917286" w14:textId="77777777">
        <w:trPr>
          <w:cantSplit/>
          <w:jc w:val="center"/>
        </w:trPr>
        <w:tc>
          <w:tcPr>
            <w:tcW w:w="3061" w:type="dxa"/>
            <w:tcMar>
              <w:top w:w="60" w:type="dxa"/>
              <w:left w:w="70" w:type="dxa"/>
              <w:bottom w:w="60" w:type="dxa"/>
              <w:right w:w="70" w:type="dxa"/>
            </w:tcMar>
            <w:vAlign w:val="center"/>
          </w:tcPr>
          <w:p w14:paraId="66C60CEC" w14:textId="77777777" w:rsidR="002C2619" w:rsidRDefault="00932DFE">
            <w:pPr>
              <w:spacing w:after="0"/>
            </w:pPr>
            <w:r>
              <w:rPr>
                <w:rFonts w:cs="TH Sarabun New"/>
                <w:color w:val="000000"/>
                <w:sz w:val="20"/>
                <w:lang w:val="th-TH" w:eastAsia="th-TH"/>
              </w:rPr>
              <w:t>มาตรฐานรุ่นก่อน / Apple</w:t>
            </w:r>
          </w:p>
        </w:tc>
        <w:tc>
          <w:tcPr>
            <w:tcW w:w="566" w:type="dxa"/>
            <w:tcMar>
              <w:top w:w="60" w:type="dxa"/>
              <w:left w:w="70" w:type="dxa"/>
              <w:bottom w:w="60" w:type="dxa"/>
              <w:right w:w="70" w:type="dxa"/>
            </w:tcMar>
            <w:vAlign w:val="center"/>
          </w:tcPr>
          <w:p w14:paraId="56EAB5AA" w14:textId="77777777" w:rsidR="002C2619" w:rsidRDefault="00932DFE">
            <w:pPr>
              <w:spacing w:after="0"/>
              <w:jc w:val="right"/>
            </w:pPr>
            <w:r>
              <w:rPr>
                <w:rFonts w:cs="TH Sarabun New"/>
                <w:color w:val="000000"/>
                <w:sz w:val="20"/>
                <w:lang w:val="th-TH" w:eastAsia="th-TH"/>
              </w:rPr>
              <w:t>1</w:t>
            </w:r>
          </w:p>
        </w:tc>
        <w:tc>
          <w:tcPr>
            <w:tcW w:w="1360" w:type="dxa"/>
            <w:tcMar>
              <w:top w:w="60" w:type="dxa"/>
              <w:left w:w="70" w:type="dxa"/>
              <w:bottom w:w="60" w:type="dxa"/>
              <w:right w:w="70" w:type="dxa"/>
            </w:tcMar>
            <w:vAlign w:val="center"/>
          </w:tcPr>
          <w:p w14:paraId="0548253C"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3BC9268B"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2ED881BB"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42F5B79A" w14:textId="77777777" w:rsidR="002C2619" w:rsidRDefault="00932DFE">
            <w:pPr>
              <w:spacing w:after="0"/>
              <w:jc w:val="right"/>
            </w:pPr>
            <w:r>
              <w:rPr>
                <w:rFonts w:cs="TH Sarabun New"/>
                <w:color w:val="000000"/>
                <w:sz w:val="20"/>
                <w:lang w:val="th-TH" w:eastAsia="th-TH"/>
              </w:rPr>
              <w:t>20,900.00</w:t>
            </w:r>
          </w:p>
        </w:tc>
      </w:tr>
      <w:tr w:rsidR="002C2619" w14:paraId="59F006C9" w14:textId="77777777">
        <w:trPr>
          <w:cantSplit/>
          <w:jc w:val="center"/>
        </w:trPr>
        <w:tc>
          <w:tcPr>
            <w:tcW w:w="3061" w:type="dxa"/>
            <w:shd w:val="clear" w:color="auto" w:fill="F2F4F7"/>
            <w:tcMar>
              <w:top w:w="60" w:type="dxa"/>
              <w:left w:w="70" w:type="dxa"/>
              <w:bottom w:w="60" w:type="dxa"/>
              <w:right w:w="70" w:type="dxa"/>
            </w:tcMar>
            <w:vAlign w:val="center"/>
          </w:tcPr>
          <w:p w14:paraId="51E367E1" w14:textId="77777777" w:rsidR="002C2619" w:rsidRDefault="00932DFE">
            <w:pPr>
              <w:spacing w:after="0"/>
            </w:pPr>
            <w:r>
              <w:rPr>
                <w:rFonts w:cs="TH Sarabun New"/>
                <w:color w:val="000000"/>
                <w:sz w:val="20"/>
                <w:lang w:val="th-TH" w:eastAsia="th-TH"/>
              </w:rPr>
              <w:t>มาตรฐานรุ่นก่อน / Samsung</w:t>
            </w:r>
          </w:p>
        </w:tc>
        <w:tc>
          <w:tcPr>
            <w:tcW w:w="566" w:type="dxa"/>
            <w:shd w:val="clear" w:color="auto" w:fill="F2F4F7"/>
            <w:tcMar>
              <w:top w:w="60" w:type="dxa"/>
              <w:left w:w="70" w:type="dxa"/>
              <w:bottom w:w="60" w:type="dxa"/>
              <w:right w:w="70" w:type="dxa"/>
            </w:tcMar>
            <w:vAlign w:val="center"/>
          </w:tcPr>
          <w:p w14:paraId="1C14FD7B" w14:textId="77777777" w:rsidR="002C2619" w:rsidRDefault="00932DFE">
            <w:pPr>
              <w:spacing w:after="0"/>
              <w:jc w:val="right"/>
            </w:pPr>
            <w:r>
              <w:rPr>
                <w:rFonts w:cs="TH Sarabun New"/>
                <w:color w:val="000000"/>
                <w:sz w:val="20"/>
                <w:lang w:val="th-TH" w:eastAsia="th-TH"/>
              </w:rPr>
              <w:t>26</w:t>
            </w:r>
          </w:p>
        </w:tc>
        <w:tc>
          <w:tcPr>
            <w:tcW w:w="1360" w:type="dxa"/>
            <w:shd w:val="clear" w:color="auto" w:fill="F2F4F7"/>
            <w:tcMar>
              <w:top w:w="60" w:type="dxa"/>
              <w:left w:w="70" w:type="dxa"/>
              <w:bottom w:w="60" w:type="dxa"/>
              <w:right w:w="70" w:type="dxa"/>
            </w:tcMar>
            <w:vAlign w:val="center"/>
          </w:tcPr>
          <w:p w14:paraId="6C4D09E2" w14:textId="77777777" w:rsidR="002C2619" w:rsidRDefault="00932DFE">
            <w:pPr>
              <w:spacing w:after="0"/>
              <w:jc w:val="right"/>
            </w:pPr>
            <w:r>
              <w:rPr>
                <w:rFonts w:cs="TH Sarabun New"/>
                <w:color w:val="000000"/>
                <w:sz w:val="20"/>
                <w:lang w:val="th-TH" w:eastAsia="th-TH"/>
              </w:rPr>
              <w:t>429.00</w:t>
            </w:r>
          </w:p>
        </w:tc>
        <w:tc>
          <w:tcPr>
            <w:tcW w:w="1360" w:type="dxa"/>
            <w:shd w:val="clear" w:color="auto" w:fill="F2F4F7"/>
            <w:tcMar>
              <w:top w:w="60" w:type="dxa"/>
              <w:left w:w="70" w:type="dxa"/>
              <w:bottom w:w="60" w:type="dxa"/>
              <w:right w:w="70" w:type="dxa"/>
            </w:tcMar>
            <w:vAlign w:val="center"/>
          </w:tcPr>
          <w:p w14:paraId="628117C3" w14:textId="77777777" w:rsidR="002C2619" w:rsidRDefault="00932DFE">
            <w:pPr>
              <w:spacing w:after="0"/>
              <w:jc w:val="right"/>
            </w:pPr>
            <w:r>
              <w:rPr>
                <w:rFonts w:cs="TH Sarabun New"/>
                <w:color w:val="000000"/>
                <w:sz w:val="20"/>
                <w:lang w:val="th-TH" w:eastAsia="th-TH"/>
              </w:rPr>
              <w:t>1,045.77</w:t>
            </w:r>
          </w:p>
        </w:tc>
        <w:tc>
          <w:tcPr>
            <w:tcW w:w="1360" w:type="dxa"/>
            <w:shd w:val="clear" w:color="auto" w:fill="F2F4F7"/>
            <w:tcMar>
              <w:top w:w="60" w:type="dxa"/>
              <w:left w:w="70" w:type="dxa"/>
              <w:bottom w:w="60" w:type="dxa"/>
              <w:right w:w="70" w:type="dxa"/>
            </w:tcMar>
            <w:vAlign w:val="center"/>
          </w:tcPr>
          <w:p w14:paraId="0D798D01" w14:textId="77777777" w:rsidR="002C2619" w:rsidRDefault="00932DFE">
            <w:pPr>
              <w:spacing w:after="0"/>
              <w:jc w:val="right"/>
            </w:pPr>
            <w:r>
              <w:rPr>
                <w:rFonts w:cs="TH Sarabun New"/>
                <w:color w:val="000000"/>
                <w:sz w:val="20"/>
                <w:lang w:val="th-TH" w:eastAsia="th-TH"/>
              </w:rPr>
              <w:t>9,259.50</w:t>
            </w:r>
          </w:p>
        </w:tc>
        <w:tc>
          <w:tcPr>
            <w:tcW w:w="1360" w:type="dxa"/>
            <w:shd w:val="clear" w:color="auto" w:fill="F2F4F7"/>
            <w:tcMar>
              <w:top w:w="60" w:type="dxa"/>
              <w:left w:w="70" w:type="dxa"/>
              <w:bottom w:w="60" w:type="dxa"/>
              <w:right w:w="70" w:type="dxa"/>
            </w:tcMar>
            <w:vAlign w:val="center"/>
          </w:tcPr>
          <w:p w14:paraId="0B2307D4" w14:textId="77777777" w:rsidR="002C2619" w:rsidRDefault="00932DFE">
            <w:pPr>
              <w:spacing w:after="0"/>
              <w:jc w:val="right"/>
            </w:pPr>
            <w:r>
              <w:rPr>
                <w:rFonts w:cs="TH Sarabun New"/>
                <w:color w:val="000000"/>
                <w:sz w:val="20"/>
                <w:lang w:val="th-TH" w:eastAsia="th-TH"/>
              </w:rPr>
              <w:t>20,995.00</w:t>
            </w:r>
          </w:p>
        </w:tc>
      </w:tr>
      <w:tr w:rsidR="002C2619" w14:paraId="0DAC7B41" w14:textId="77777777">
        <w:trPr>
          <w:cantSplit/>
          <w:jc w:val="center"/>
        </w:trPr>
        <w:tc>
          <w:tcPr>
            <w:tcW w:w="3061" w:type="dxa"/>
            <w:tcMar>
              <w:top w:w="60" w:type="dxa"/>
              <w:left w:w="70" w:type="dxa"/>
              <w:bottom w:w="60" w:type="dxa"/>
              <w:right w:w="70" w:type="dxa"/>
            </w:tcMar>
            <w:vAlign w:val="center"/>
          </w:tcPr>
          <w:p w14:paraId="684144C1" w14:textId="77777777" w:rsidR="002C2619" w:rsidRDefault="00932DFE">
            <w:pPr>
              <w:spacing w:after="0"/>
            </w:pPr>
            <w:r>
              <w:rPr>
                <w:rFonts w:cs="TH Sarabun New"/>
                <w:color w:val="000000"/>
                <w:sz w:val="20"/>
                <w:lang w:val="th-TH" w:eastAsia="th-TH"/>
              </w:rPr>
              <w:t>มาตรฐานรุ่นก่อน / Huawei</w:t>
            </w:r>
          </w:p>
        </w:tc>
        <w:tc>
          <w:tcPr>
            <w:tcW w:w="566" w:type="dxa"/>
            <w:tcMar>
              <w:top w:w="60" w:type="dxa"/>
              <w:left w:w="70" w:type="dxa"/>
              <w:bottom w:w="60" w:type="dxa"/>
              <w:right w:w="70" w:type="dxa"/>
            </w:tcMar>
            <w:vAlign w:val="center"/>
          </w:tcPr>
          <w:p w14:paraId="2AF783FF" w14:textId="77777777" w:rsidR="002C2619" w:rsidRDefault="00932DFE">
            <w:pPr>
              <w:spacing w:after="0"/>
              <w:jc w:val="right"/>
            </w:pPr>
            <w:r>
              <w:rPr>
                <w:rFonts w:cs="TH Sarabun New"/>
                <w:color w:val="000000"/>
                <w:sz w:val="20"/>
                <w:lang w:val="th-TH" w:eastAsia="th-TH"/>
              </w:rPr>
              <w:t>6</w:t>
            </w:r>
          </w:p>
        </w:tc>
        <w:tc>
          <w:tcPr>
            <w:tcW w:w="1360" w:type="dxa"/>
            <w:tcMar>
              <w:top w:w="60" w:type="dxa"/>
              <w:left w:w="70" w:type="dxa"/>
              <w:bottom w:w="60" w:type="dxa"/>
              <w:right w:w="70" w:type="dxa"/>
            </w:tcMar>
            <w:vAlign w:val="center"/>
          </w:tcPr>
          <w:p w14:paraId="748F85FB" w14:textId="77777777" w:rsidR="002C2619" w:rsidRDefault="00932DFE">
            <w:pPr>
              <w:spacing w:after="0"/>
              <w:jc w:val="right"/>
            </w:pPr>
            <w:r>
              <w:rPr>
                <w:rFonts w:cs="TH Sarabun New"/>
                <w:color w:val="000000"/>
                <w:sz w:val="20"/>
                <w:lang w:val="th-TH" w:eastAsia="th-TH"/>
              </w:rPr>
              <w:t>3,690.00</w:t>
            </w:r>
          </w:p>
        </w:tc>
        <w:tc>
          <w:tcPr>
            <w:tcW w:w="1360" w:type="dxa"/>
            <w:tcMar>
              <w:top w:w="60" w:type="dxa"/>
              <w:left w:w="70" w:type="dxa"/>
              <w:bottom w:w="60" w:type="dxa"/>
              <w:right w:w="70" w:type="dxa"/>
            </w:tcMar>
            <w:vAlign w:val="center"/>
          </w:tcPr>
          <w:p w14:paraId="4113DECD" w14:textId="77777777" w:rsidR="002C2619" w:rsidRDefault="00932DFE">
            <w:pPr>
              <w:spacing w:after="0"/>
              <w:jc w:val="right"/>
            </w:pPr>
            <w:r>
              <w:rPr>
                <w:rFonts w:cs="TH Sarabun New"/>
                <w:color w:val="000000"/>
                <w:sz w:val="20"/>
                <w:lang w:val="th-TH" w:eastAsia="th-TH"/>
              </w:rPr>
              <w:t>3,990.00</w:t>
            </w:r>
          </w:p>
        </w:tc>
        <w:tc>
          <w:tcPr>
            <w:tcW w:w="1360" w:type="dxa"/>
            <w:tcMar>
              <w:top w:w="60" w:type="dxa"/>
              <w:left w:w="70" w:type="dxa"/>
              <w:bottom w:w="60" w:type="dxa"/>
              <w:right w:w="70" w:type="dxa"/>
            </w:tcMar>
            <w:vAlign w:val="center"/>
          </w:tcPr>
          <w:p w14:paraId="3257389D" w14:textId="77777777" w:rsidR="002C2619" w:rsidRDefault="00932DFE">
            <w:pPr>
              <w:spacing w:after="0"/>
              <w:jc w:val="right"/>
            </w:pPr>
            <w:r>
              <w:rPr>
                <w:rFonts w:cs="TH Sarabun New"/>
                <w:color w:val="000000"/>
                <w:sz w:val="20"/>
                <w:lang w:val="th-TH" w:eastAsia="th-TH"/>
              </w:rPr>
              <w:t>5,872.50</w:t>
            </w:r>
          </w:p>
        </w:tc>
        <w:tc>
          <w:tcPr>
            <w:tcW w:w="1360" w:type="dxa"/>
            <w:tcMar>
              <w:top w:w="60" w:type="dxa"/>
              <w:left w:w="70" w:type="dxa"/>
              <w:bottom w:w="60" w:type="dxa"/>
              <w:right w:w="70" w:type="dxa"/>
            </w:tcMar>
            <w:vAlign w:val="center"/>
          </w:tcPr>
          <w:p w14:paraId="5723A637" w14:textId="77777777" w:rsidR="002C2619" w:rsidRDefault="00932DFE">
            <w:pPr>
              <w:spacing w:after="0"/>
              <w:jc w:val="right"/>
            </w:pPr>
            <w:r>
              <w:rPr>
                <w:rFonts w:cs="TH Sarabun New"/>
                <w:color w:val="000000"/>
                <w:sz w:val="20"/>
                <w:lang w:val="th-TH" w:eastAsia="th-TH"/>
              </w:rPr>
              <w:t>9,990.00</w:t>
            </w:r>
          </w:p>
        </w:tc>
      </w:tr>
      <w:tr w:rsidR="002C2619" w14:paraId="130385A5" w14:textId="77777777">
        <w:trPr>
          <w:cantSplit/>
          <w:jc w:val="center"/>
        </w:trPr>
        <w:tc>
          <w:tcPr>
            <w:tcW w:w="3061" w:type="dxa"/>
            <w:shd w:val="clear" w:color="auto" w:fill="F2F4F7"/>
            <w:tcMar>
              <w:top w:w="60" w:type="dxa"/>
              <w:left w:w="70" w:type="dxa"/>
              <w:bottom w:w="60" w:type="dxa"/>
              <w:right w:w="70" w:type="dxa"/>
            </w:tcMar>
            <w:vAlign w:val="center"/>
          </w:tcPr>
          <w:p w14:paraId="2D0115FA" w14:textId="77777777" w:rsidR="002C2619" w:rsidRDefault="00932DFE">
            <w:pPr>
              <w:spacing w:after="0"/>
            </w:pPr>
            <w:r>
              <w:rPr>
                <w:rFonts w:cs="TH Sarabun New"/>
                <w:color w:val="000000"/>
                <w:sz w:val="20"/>
                <w:lang w:val="th-TH" w:eastAsia="th-TH"/>
              </w:rPr>
              <w:t>มาตรฐานรุ่นใหม่ / Apple</w:t>
            </w:r>
          </w:p>
        </w:tc>
        <w:tc>
          <w:tcPr>
            <w:tcW w:w="566" w:type="dxa"/>
            <w:shd w:val="clear" w:color="auto" w:fill="F2F4F7"/>
            <w:tcMar>
              <w:top w:w="60" w:type="dxa"/>
              <w:left w:w="70" w:type="dxa"/>
              <w:bottom w:w="60" w:type="dxa"/>
              <w:right w:w="70" w:type="dxa"/>
            </w:tcMar>
            <w:vAlign w:val="center"/>
          </w:tcPr>
          <w:p w14:paraId="1DB4D57D" w14:textId="77777777" w:rsidR="002C2619" w:rsidRDefault="00932DFE">
            <w:pPr>
              <w:spacing w:after="0"/>
              <w:jc w:val="right"/>
            </w:pPr>
            <w:r>
              <w:rPr>
                <w:rFonts w:cs="TH Sarabun New"/>
                <w:color w:val="000000"/>
                <w:sz w:val="20"/>
                <w:lang w:val="th-TH" w:eastAsia="th-TH"/>
              </w:rPr>
              <w:t>3</w:t>
            </w:r>
          </w:p>
        </w:tc>
        <w:tc>
          <w:tcPr>
            <w:tcW w:w="1360" w:type="dxa"/>
            <w:shd w:val="clear" w:color="auto" w:fill="F2F4F7"/>
            <w:tcMar>
              <w:top w:w="60" w:type="dxa"/>
              <w:left w:w="70" w:type="dxa"/>
              <w:bottom w:w="60" w:type="dxa"/>
              <w:right w:w="70" w:type="dxa"/>
            </w:tcMar>
            <w:vAlign w:val="center"/>
          </w:tcPr>
          <w:p w14:paraId="3D6EE2B2" w14:textId="77777777" w:rsidR="002C2619" w:rsidRDefault="00932DFE">
            <w:pPr>
              <w:spacing w:after="0"/>
              <w:jc w:val="right"/>
            </w:pPr>
            <w:r>
              <w:rPr>
                <w:rFonts w:cs="TH Sarabun New"/>
                <w:color w:val="000000"/>
                <w:sz w:val="20"/>
                <w:lang w:val="th-TH" w:eastAsia="th-TH"/>
              </w:rPr>
              <w:t>15,900.00</w:t>
            </w:r>
          </w:p>
        </w:tc>
        <w:tc>
          <w:tcPr>
            <w:tcW w:w="1360" w:type="dxa"/>
            <w:shd w:val="clear" w:color="auto" w:fill="F2F4F7"/>
            <w:tcMar>
              <w:top w:w="60" w:type="dxa"/>
              <w:left w:w="70" w:type="dxa"/>
              <w:bottom w:w="60" w:type="dxa"/>
              <w:right w:w="70" w:type="dxa"/>
            </w:tcMar>
            <w:vAlign w:val="center"/>
          </w:tcPr>
          <w:p w14:paraId="61FB88AD" w14:textId="77777777" w:rsidR="002C2619" w:rsidRDefault="00932DFE">
            <w:pPr>
              <w:spacing w:after="0"/>
              <w:jc w:val="right"/>
            </w:pPr>
            <w:r>
              <w:rPr>
                <w:rFonts w:cs="TH Sarabun New"/>
                <w:color w:val="000000"/>
                <w:sz w:val="20"/>
                <w:lang w:val="th-TH" w:eastAsia="th-TH"/>
              </w:rPr>
              <w:t>17,015.00</w:t>
            </w:r>
          </w:p>
        </w:tc>
        <w:tc>
          <w:tcPr>
            <w:tcW w:w="1360" w:type="dxa"/>
            <w:shd w:val="clear" w:color="auto" w:fill="F2F4F7"/>
            <w:tcMar>
              <w:top w:w="60" w:type="dxa"/>
              <w:left w:w="70" w:type="dxa"/>
              <w:bottom w:w="60" w:type="dxa"/>
              <w:right w:w="70" w:type="dxa"/>
            </w:tcMar>
            <w:vAlign w:val="center"/>
          </w:tcPr>
          <w:p w14:paraId="09B72FAA" w14:textId="77777777" w:rsidR="002C2619" w:rsidRDefault="00932DFE">
            <w:pPr>
              <w:spacing w:after="0"/>
              <w:jc w:val="right"/>
            </w:pPr>
            <w:r>
              <w:rPr>
                <w:rFonts w:cs="TH Sarabun New"/>
                <w:color w:val="000000"/>
                <w:sz w:val="20"/>
                <w:lang w:val="th-TH" w:eastAsia="th-TH"/>
              </w:rPr>
              <w:t>22,665.00</w:t>
            </w:r>
          </w:p>
        </w:tc>
        <w:tc>
          <w:tcPr>
            <w:tcW w:w="1360" w:type="dxa"/>
            <w:shd w:val="clear" w:color="auto" w:fill="F2F4F7"/>
            <w:tcMar>
              <w:top w:w="60" w:type="dxa"/>
              <w:left w:w="70" w:type="dxa"/>
              <w:bottom w:w="60" w:type="dxa"/>
              <w:right w:w="70" w:type="dxa"/>
            </w:tcMar>
            <w:vAlign w:val="center"/>
          </w:tcPr>
          <w:p w14:paraId="53AC45ED" w14:textId="77777777" w:rsidR="002C2619" w:rsidRDefault="00932DFE">
            <w:pPr>
              <w:spacing w:after="0"/>
              <w:jc w:val="right"/>
            </w:pPr>
            <w:r>
              <w:rPr>
                <w:rFonts w:cs="TH Sarabun New"/>
                <w:color w:val="000000"/>
                <w:sz w:val="20"/>
                <w:lang w:val="th-TH" w:eastAsia="th-TH"/>
              </w:rPr>
              <w:t>27,200.00</w:t>
            </w:r>
          </w:p>
        </w:tc>
      </w:tr>
      <w:tr w:rsidR="002C2619" w14:paraId="148ED694" w14:textId="77777777">
        <w:trPr>
          <w:cantSplit/>
          <w:jc w:val="center"/>
        </w:trPr>
        <w:tc>
          <w:tcPr>
            <w:tcW w:w="3061" w:type="dxa"/>
            <w:tcMar>
              <w:top w:w="60" w:type="dxa"/>
              <w:left w:w="70" w:type="dxa"/>
              <w:bottom w:w="60" w:type="dxa"/>
              <w:right w:w="70" w:type="dxa"/>
            </w:tcMar>
            <w:vAlign w:val="center"/>
          </w:tcPr>
          <w:p w14:paraId="092AB7AD" w14:textId="77777777" w:rsidR="002C2619" w:rsidRDefault="00932DFE">
            <w:pPr>
              <w:spacing w:after="0"/>
            </w:pPr>
            <w:r>
              <w:rPr>
                <w:rFonts w:cs="TH Sarabun New"/>
                <w:color w:val="000000"/>
                <w:sz w:val="20"/>
                <w:lang w:val="th-TH" w:eastAsia="th-TH"/>
              </w:rPr>
              <w:t>มาตรฐานรุ่นใหม่ / Samsung</w:t>
            </w:r>
          </w:p>
        </w:tc>
        <w:tc>
          <w:tcPr>
            <w:tcW w:w="566" w:type="dxa"/>
            <w:tcMar>
              <w:top w:w="60" w:type="dxa"/>
              <w:left w:w="70" w:type="dxa"/>
              <w:bottom w:w="60" w:type="dxa"/>
              <w:right w:w="70" w:type="dxa"/>
            </w:tcMar>
            <w:vAlign w:val="center"/>
          </w:tcPr>
          <w:p w14:paraId="46D52C2F" w14:textId="77777777" w:rsidR="002C2619" w:rsidRDefault="00932DFE">
            <w:pPr>
              <w:spacing w:after="0"/>
              <w:jc w:val="right"/>
            </w:pPr>
            <w:r>
              <w:rPr>
                <w:rFonts w:cs="TH Sarabun New"/>
                <w:color w:val="000000"/>
                <w:sz w:val="20"/>
                <w:lang w:val="th-TH" w:eastAsia="th-TH"/>
              </w:rPr>
              <w:t>38</w:t>
            </w:r>
          </w:p>
        </w:tc>
        <w:tc>
          <w:tcPr>
            <w:tcW w:w="1360" w:type="dxa"/>
            <w:tcMar>
              <w:top w:w="60" w:type="dxa"/>
              <w:left w:w="70" w:type="dxa"/>
              <w:bottom w:w="60" w:type="dxa"/>
              <w:right w:w="70" w:type="dxa"/>
            </w:tcMar>
            <w:vAlign w:val="center"/>
          </w:tcPr>
          <w:p w14:paraId="7B0CD3B9" w14:textId="77777777" w:rsidR="002C2619" w:rsidRDefault="00932DFE">
            <w:pPr>
              <w:spacing w:after="0"/>
              <w:jc w:val="right"/>
            </w:pPr>
            <w:r>
              <w:rPr>
                <w:rFonts w:cs="TH Sarabun New"/>
                <w:color w:val="000000"/>
                <w:sz w:val="20"/>
                <w:lang w:val="th-TH" w:eastAsia="th-TH"/>
              </w:rPr>
              <w:t>5,120.00</w:t>
            </w:r>
          </w:p>
        </w:tc>
        <w:tc>
          <w:tcPr>
            <w:tcW w:w="1360" w:type="dxa"/>
            <w:tcMar>
              <w:top w:w="60" w:type="dxa"/>
              <w:left w:w="70" w:type="dxa"/>
              <w:bottom w:w="60" w:type="dxa"/>
              <w:right w:w="70" w:type="dxa"/>
            </w:tcMar>
            <w:vAlign w:val="center"/>
          </w:tcPr>
          <w:p w14:paraId="36235971" w14:textId="77777777" w:rsidR="002C2619" w:rsidRDefault="00932DFE">
            <w:pPr>
              <w:spacing w:after="0"/>
              <w:jc w:val="right"/>
            </w:pPr>
            <w:r>
              <w:rPr>
                <w:rFonts w:cs="TH Sarabun New"/>
                <w:color w:val="000000"/>
                <w:sz w:val="20"/>
                <w:lang w:val="th-TH" w:eastAsia="th-TH"/>
              </w:rPr>
              <w:t>7,790.00</w:t>
            </w:r>
          </w:p>
        </w:tc>
        <w:tc>
          <w:tcPr>
            <w:tcW w:w="1360" w:type="dxa"/>
            <w:tcMar>
              <w:top w:w="60" w:type="dxa"/>
              <w:left w:w="70" w:type="dxa"/>
              <w:bottom w:w="60" w:type="dxa"/>
              <w:right w:w="70" w:type="dxa"/>
            </w:tcMar>
            <w:vAlign w:val="center"/>
          </w:tcPr>
          <w:p w14:paraId="052B19FF" w14:textId="77777777" w:rsidR="002C2619" w:rsidRDefault="00932DFE">
            <w:pPr>
              <w:spacing w:after="0"/>
              <w:jc w:val="right"/>
            </w:pPr>
            <w:r>
              <w:rPr>
                <w:rFonts w:cs="TH Sarabun New"/>
                <w:color w:val="000000"/>
                <w:sz w:val="20"/>
                <w:lang w:val="th-TH" w:eastAsia="th-TH"/>
              </w:rPr>
              <w:t>12,588.00</w:t>
            </w:r>
          </w:p>
        </w:tc>
        <w:tc>
          <w:tcPr>
            <w:tcW w:w="1360" w:type="dxa"/>
            <w:tcMar>
              <w:top w:w="60" w:type="dxa"/>
              <w:left w:w="70" w:type="dxa"/>
              <w:bottom w:w="60" w:type="dxa"/>
              <w:right w:w="70" w:type="dxa"/>
            </w:tcMar>
            <w:vAlign w:val="center"/>
          </w:tcPr>
          <w:p w14:paraId="61910C39" w14:textId="77777777" w:rsidR="002C2619" w:rsidRDefault="00932DFE">
            <w:pPr>
              <w:spacing w:after="0"/>
              <w:jc w:val="right"/>
            </w:pPr>
            <w:r>
              <w:rPr>
                <w:rFonts w:cs="TH Sarabun New"/>
                <w:color w:val="000000"/>
                <w:sz w:val="20"/>
                <w:lang w:val="th-TH" w:eastAsia="th-TH"/>
              </w:rPr>
              <w:t>16,703.00</w:t>
            </w:r>
          </w:p>
        </w:tc>
      </w:tr>
      <w:tr w:rsidR="002C2619" w14:paraId="7D11C447" w14:textId="77777777">
        <w:trPr>
          <w:cantSplit/>
          <w:jc w:val="center"/>
        </w:trPr>
        <w:tc>
          <w:tcPr>
            <w:tcW w:w="3061" w:type="dxa"/>
            <w:shd w:val="clear" w:color="auto" w:fill="F2F4F7"/>
            <w:tcMar>
              <w:top w:w="60" w:type="dxa"/>
              <w:left w:w="70" w:type="dxa"/>
              <w:bottom w:w="60" w:type="dxa"/>
              <w:right w:w="70" w:type="dxa"/>
            </w:tcMar>
            <w:vAlign w:val="center"/>
          </w:tcPr>
          <w:p w14:paraId="46CAA682" w14:textId="77777777" w:rsidR="002C2619" w:rsidRDefault="00932DFE">
            <w:pPr>
              <w:spacing w:after="0"/>
            </w:pPr>
            <w:r>
              <w:rPr>
                <w:rFonts w:cs="TH Sarabun New"/>
                <w:color w:val="000000"/>
                <w:sz w:val="20"/>
                <w:lang w:val="th-TH" w:eastAsia="th-TH"/>
              </w:rPr>
              <w:t>มาตรฐานรุ่นใหม่ / Huawei</w:t>
            </w:r>
          </w:p>
        </w:tc>
        <w:tc>
          <w:tcPr>
            <w:tcW w:w="566" w:type="dxa"/>
            <w:shd w:val="clear" w:color="auto" w:fill="F2F4F7"/>
            <w:tcMar>
              <w:top w:w="60" w:type="dxa"/>
              <w:left w:w="70" w:type="dxa"/>
              <w:bottom w:w="60" w:type="dxa"/>
              <w:right w:w="70" w:type="dxa"/>
            </w:tcMar>
            <w:vAlign w:val="center"/>
          </w:tcPr>
          <w:p w14:paraId="6762B2A6" w14:textId="77777777" w:rsidR="002C2619" w:rsidRDefault="00932DFE">
            <w:pPr>
              <w:spacing w:after="0"/>
              <w:jc w:val="right"/>
            </w:pPr>
            <w:r>
              <w:rPr>
                <w:rFonts w:cs="TH Sarabun New"/>
                <w:color w:val="000000"/>
                <w:sz w:val="20"/>
                <w:lang w:val="th-TH" w:eastAsia="th-TH"/>
              </w:rPr>
              <w:t>5</w:t>
            </w:r>
          </w:p>
        </w:tc>
        <w:tc>
          <w:tcPr>
            <w:tcW w:w="1360" w:type="dxa"/>
            <w:shd w:val="clear" w:color="auto" w:fill="F2F4F7"/>
            <w:tcMar>
              <w:top w:w="60" w:type="dxa"/>
              <w:left w:w="70" w:type="dxa"/>
              <w:bottom w:w="60" w:type="dxa"/>
              <w:right w:w="70" w:type="dxa"/>
            </w:tcMar>
            <w:vAlign w:val="center"/>
          </w:tcPr>
          <w:p w14:paraId="506C79F2" w14:textId="77777777" w:rsidR="002C2619" w:rsidRDefault="00932DFE">
            <w:pPr>
              <w:spacing w:after="0"/>
              <w:jc w:val="right"/>
            </w:pPr>
            <w:r>
              <w:rPr>
                <w:rFonts w:cs="TH Sarabun New"/>
                <w:color w:val="000000"/>
                <w:sz w:val="20"/>
                <w:lang w:val="th-TH" w:eastAsia="th-TH"/>
              </w:rPr>
              <w:t>4,080.00</w:t>
            </w:r>
          </w:p>
        </w:tc>
        <w:tc>
          <w:tcPr>
            <w:tcW w:w="1360" w:type="dxa"/>
            <w:shd w:val="clear" w:color="auto" w:fill="F2F4F7"/>
            <w:tcMar>
              <w:top w:w="60" w:type="dxa"/>
              <w:left w:w="70" w:type="dxa"/>
              <w:bottom w:w="60" w:type="dxa"/>
              <w:right w:w="70" w:type="dxa"/>
            </w:tcMar>
            <w:vAlign w:val="center"/>
          </w:tcPr>
          <w:p w14:paraId="6C8F2B7A" w14:textId="77777777" w:rsidR="002C2619" w:rsidRDefault="00932DFE">
            <w:pPr>
              <w:spacing w:after="0"/>
              <w:jc w:val="right"/>
            </w:pPr>
            <w:r>
              <w:rPr>
                <w:rFonts w:cs="TH Sarabun New"/>
                <w:color w:val="000000"/>
                <w:sz w:val="20"/>
                <w:lang w:val="th-TH" w:eastAsia="th-TH"/>
              </w:rPr>
              <w:t>4,990.00</w:t>
            </w:r>
          </w:p>
        </w:tc>
        <w:tc>
          <w:tcPr>
            <w:tcW w:w="1360" w:type="dxa"/>
            <w:shd w:val="clear" w:color="auto" w:fill="F2F4F7"/>
            <w:tcMar>
              <w:top w:w="60" w:type="dxa"/>
              <w:left w:w="70" w:type="dxa"/>
              <w:bottom w:w="60" w:type="dxa"/>
              <w:right w:w="70" w:type="dxa"/>
            </w:tcMar>
            <w:vAlign w:val="center"/>
          </w:tcPr>
          <w:p w14:paraId="4B83DD1B" w14:textId="77777777" w:rsidR="002C2619" w:rsidRDefault="00932DFE">
            <w:pPr>
              <w:spacing w:after="0"/>
              <w:jc w:val="right"/>
            </w:pPr>
            <w:r>
              <w:rPr>
                <w:rFonts w:cs="TH Sarabun New"/>
                <w:color w:val="000000"/>
                <w:sz w:val="20"/>
                <w:lang w:val="th-TH" w:eastAsia="th-TH"/>
              </w:rPr>
              <w:t>4,990.00</w:t>
            </w:r>
          </w:p>
        </w:tc>
        <w:tc>
          <w:tcPr>
            <w:tcW w:w="1360" w:type="dxa"/>
            <w:shd w:val="clear" w:color="auto" w:fill="F2F4F7"/>
            <w:tcMar>
              <w:top w:w="60" w:type="dxa"/>
              <w:left w:w="70" w:type="dxa"/>
              <w:bottom w:w="60" w:type="dxa"/>
              <w:right w:w="70" w:type="dxa"/>
            </w:tcMar>
            <w:vAlign w:val="center"/>
          </w:tcPr>
          <w:p w14:paraId="1CC64355" w14:textId="77777777" w:rsidR="002C2619" w:rsidRDefault="00932DFE">
            <w:pPr>
              <w:spacing w:after="0"/>
              <w:jc w:val="right"/>
            </w:pPr>
            <w:r>
              <w:rPr>
                <w:rFonts w:cs="TH Sarabun New"/>
                <w:color w:val="000000"/>
                <w:sz w:val="20"/>
                <w:lang w:val="th-TH" w:eastAsia="th-TH"/>
              </w:rPr>
              <w:t>20,980.70</w:t>
            </w:r>
          </w:p>
        </w:tc>
      </w:tr>
      <w:tr w:rsidR="002C2619" w14:paraId="1C4E2DEF" w14:textId="77777777">
        <w:trPr>
          <w:cantSplit/>
          <w:jc w:val="center"/>
        </w:trPr>
        <w:tc>
          <w:tcPr>
            <w:tcW w:w="3061" w:type="dxa"/>
            <w:tcMar>
              <w:top w:w="60" w:type="dxa"/>
              <w:left w:w="70" w:type="dxa"/>
              <w:bottom w:w="60" w:type="dxa"/>
              <w:right w:w="70" w:type="dxa"/>
            </w:tcMar>
            <w:vAlign w:val="center"/>
          </w:tcPr>
          <w:p w14:paraId="2DA3E509" w14:textId="77777777" w:rsidR="002C2619" w:rsidRDefault="00932DFE">
            <w:pPr>
              <w:spacing w:after="0"/>
            </w:pPr>
            <w:r>
              <w:rPr>
                <w:rFonts w:cs="TH Sarabun New"/>
                <w:color w:val="000000"/>
                <w:sz w:val="20"/>
                <w:lang w:val="th-TH" w:eastAsia="th-TH"/>
              </w:rPr>
              <w:t>Premium Sport / Apple</w:t>
            </w:r>
          </w:p>
        </w:tc>
        <w:tc>
          <w:tcPr>
            <w:tcW w:w="566" w:type="dxa"/>
            <w:tcMar>
              <w:top w:w="60" w:type="dxa"/>
              <w:left w:w="70" w:type="dxa"/>
              <w:bottom w:w="60" w:type="dxa"/>
              <w:right w:w="70" w:type="dxa"/>
            </w:tcMar>
            <w:vAlign w:val="center"/>
          </w:tcPr>
          <w:p w14:paraId="03964CE3" w14:textId="77777777" w:rsidR="002C2619" w:rsidRDefault="00932DFE">
            <w:pPr>
              <w:spacing w:after="0"/>
              <w:jc w:val="right"/>
            </w:pPr>
            <w:r>
              <w:rPr>
                <w:rFonts w:cs="TH Sarabun New"/>
                <w:color w:val="000000"/>
                <w:sz w:val="20"/>
                <w:lang w:val="th-TH" w:eastAsia="th-TH"/>
              </w:rPr>
              <w:t>0</w:t>
            </w:r>
          </w:p>
        </w:tc>
        <w:tc>
          <w:tcPr>
            <w:tcW w:w="1360" w:type="dxa"/>
            <w:tcMar>
              <w:top w:w="60" w:type="dxa"/>
              <w:left w:w="70" w:type="dxa"/>
              <w:bottom w:w="60" w:type="dxa"/>
              <w:right w:w="70" w:type="dxa"/>
            </w:tcMar>
            <w:vAlign w:val="center"/>
          </w:tcPr>
          <w:p w14:paraId="38103FEF"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627198C0"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3AFDF14A" w14:textId="77777777" w:rsidR="002C2619" w:rsidRDefault="00932DFE">
            <w:pPr>
              <w:spacing w:after="0"/>
              <w:jc w:val="right"/>
            </w:pPr>
            <w:r>
              <w:rPr>
                <w:rFonts w:cs="TH Sarabun New"/>
                <w:color w:val="000000"/>
                <w:sz w:val="20"/>
                <w:lang w:val="th-TH" w:eastAsia="th-TH"/>
              </w:rPr>
              <w:t>–</w:t>
            </w:r>
          </w:p>
        </w:tc>
        <w:tc>
          <w:tcPr>
            <w:tcW w:w="1360" w:type="dxa"/>
            <w:tcMar>
              <w:top w:w="60" w:type="dxa"/>
              <w:left w:w="70" w:type="dxa"/>
              <w:bottom w:w="60" w:type="dxa"/>
              <w:right w:w="70" w:type="dxa"/>
            </w:tcMar>
            <w:vAlign w:val="center"/>
          </w:tcPr>
          <w:p w14:paraId="3B1E812B" w14:textId="77777777" w:rsidR="002C2619" w:rsidRDefault="00932DFE">
            <w:pPr>
              <w:spacing w:after="0"/>
              <w:jc w:val="right"/>
            </w:pPr>
            <w:r>
              <w:rPr>
                <w:rFonts w:cs="TH Sarabun New"/>
                <w:color w:val="000000"/>
                <w:sz w:val="20"/>
                <w:lang w:val="th-TH" w:eastAsia="th-TH"/>
              </w:rPr>
              <w:t>–</w:t>
            </w:r>
          </w:p>
        </w:tc>
      </w:tr>
      <w:tr w:rsidR="002C2619" w14:paraId="6092C727" w14:textId="77777777">
        <w:trPr>
          <w:cantSplit/>
          <w:jc w:val="center"/>
        </w:trPr>
        <w:tc>
          <w:tcPr>
            <w:tcW w:w="3061" w:type="dxa"/>
            <w:shd w:val="clear" w:color="auto" w:fill="F2F4F7"/>
            <w:tcMar>
              <w:top w:w="60" w:type="dxa"/>
              <w:left w:w="70" w:type="dxa"/>
              <w:bottom w:w="60" w:type="dxa"/>
              <w:right w:w="70" w:type="dxa"/>
            </w:tcMar>
            <w:vAlign w:val="center"/>
          </w:tcPr>
          <w:p w14:paraId="7E44DF18" w14:textId="77777777" w:rsidR="002C2619" w:rsidRDefault="00932DFE">
            <w:pPr>
              <w:spacing w:after="0"/>
            </w:pPr>
            <w:r>
              <w:rPr>
                <w:rFonts w:cs="TH Sarabun New"/>
                <w:color w:val="000000"/>
                <w:sz w:val="20"/>
                <w:lang w:val="th-TH" w:eastAsia="th-TH"/>
              </w:rPr>
              <w:t>Premium Sport / Samsung</w:t>
            </w:r>
          </w:p>
        </w:tc>
        <w:tc>
          <w:tcPr>
            <w:tcW w:w="566" w:type="dxa"/>
            <w:shd w:val="clear" w:color="auto" w:fill="F2F4F7"/>
            <w:tcMar>
              <w:top w:w="60" w:type="dxa"/>
              <w:left w:w="70" w:type="dxa"/>
              <w:bottom w:w="60" w:type="dxa"/>
              <w:right w:w="70" w:type="dxa"/>
            </w:tcMar>
            <w:vAlign w:val="center"/>
          </w:tcPr>
          <w:p w14:paraId="332FA18B" w14:textId="77777777" w:rsidR="002C2619" w:rsidRDefault="00932DFE">
            <w:pPr>
              <w:spacing w:after="0"/>
              <w:jc w:val="right"/>
            </w:pPr>
            <w:r>
              <w:rPr>
                <w:rFonts w:cs="TH Sarabun New"/>
                <w:color w:val="000000"/>
                <w:sz w:val="20"/>
                <w:lang w:val="th-TH" w:eastAsia="th-TH"/>
              </w:rPr>
              <w:t>32</w:t>
            </w:r>
          </w:p>
        </w:tc>
        <w:tc>
          <w:tcPr>
            <w:tcW w:w="1360" w:type="dxa"/>
            <w:shd w:val="clear" w:color="auto" w:fill="F2F4F7"/>
            <w:tcMar>
              <w:top w:w="60" w:type="dxa"/>
              <w:left w:w="70" w:type="dxa"/>
              <w:bottom w:w="60" w:type="dxa"/>
              <w:right w:w="70" w:type="dxa"/>
            </w:tcMar>
            <w:vAlign w:val="center"/>
          </w:tcPr>
          <w:p w14:paraId="455514DB" w14:textId="77777777" w:rsidR="002C2619" w:rsidRDefault="00932DFE">
            <w:pPr>
              <w:spacing w:after="0"/>
              <w:jc w:val="right"/>
            </w:pPr>
            <w:r>
              <w:rPr>
                <w:rFonts w:cs="TH Sarabun New"/>
                <w:color w:val="000000"/>
                <w:sz w:val="20"/>
                <w:lang w:val="th-TH" w:eastAsia="th-TH"/>
              </w:rPr>
              <w:t>6,500.00</w:t>
            </w:r>
          </w:p>
        </w:tc>
        <w:tc>
          <w:tcPr>
            <w:tcW w:w="1360" w:type="dxa"/>
            <w:shd w:val="clear" w:color="auto" w:fill="F2F4F7"/>
            <w:tcMar>
              <w:top w:w="60" w:type="dxa"/>
              <w:left w:w="70" w:type="dxa"/>
              <w:bottom w:w="60" w:type="dxa"/>
              <w:right w:w="70" w:type="dxa"/>
            </w:tcMar>
            <w:vAlign w:val="center"/>
          </w:tcPr>
          <w:p w14:paraId="6C0DFAB6" w14:textId="77777777" w:rsidR="002C2619" w:rsidRDefault="00932DFE">
            <w:pPr>
              <w:spacing w:after="0"/>
              <w:jc w:val="right"/>
            </w:pPr>
            <w:r>
              <w:rPr>
                <w:rFonts w:cs="TH Sarabun New"/>
                <w:color w:val="000000"/>
                <w:sz w:val="20"/>
                <w:lang w:val="th-TH" w:eastAsia="th-TH"/>
              </w:rPr>
              <w:t>14,212.50</w:t>
            </w:r>
          </w:p>
        </w:tc>
        <w:tc>
          <w:tcPr>
            <w:tcW w:w="1360" w:type="dxa"/>
            <w:shd w:val="clear" w:color="auto" w:fill="F2F4F7"/>
            <w:tcMar>
              <w:top w:w="60" w:type="dxa"/>
              <w:left w:w="70" w:type="dxa"/>
              <w:bottom w:w="60" w:type="dxa"/>
              <w:right w:w="70" w:type="dxa"/>
            </w:tcMar>
            <w:vAlign w:val="center"/>
          </w:tcPr>
          <w:p w14:paraId="6F57FA32" w14:textId="77777777" w:rsidR="002C2619" w:rsidRDefault="00932DFE">
            <w:pPr>
              <w:spacing w:after="0"/>
              <w:jc w:val="right"/>
            </w:pPr>
            <w:r>
              <w:rPr>
                <w:rFonts w:cs="TH Sarabun New"/>
                <w:color w:val="000000"/>
                <w:sz w:val="20"/>
                <w:lang w:val="th-TH" w:eastAsia="th-TH"/>
              </w:rPr>
              <w:t>23,360.00</w:t>
            </w:r>
          </w:p>
        </w:tc>
        <w:tc>
          <w:tcPr>
            <w:tcW w:w="1360" w:type="dxa"/>
            <w:shd w:val="clear" w:color="auto" w:fill="F2F4F7"/>
            <w:tcMar>
              <w:top w:w="60" w:type="dxa"/>
              <w:left w:w="70" w:type="dxa"/>
              <w:bottom w:w="60" w:type="dxa"/>
              <w:right w:w="70" w:type="dxa"/>
            </w:tcMar>
            <w:vAlign w:val="center"/>
          </w:tcPr>
          <w:p w14:paraId="1D264787" w14:textId="77777777" w:rsidR="002C2619" w:rsidRDefault="00932DFE">
            <w:pPr>
              <w:spacing w:after="0"/>
              <w:jc w:val="right"/>
            </w:pPr>
            <w:r>
              <w:rPr>
                <w:rFonts w:cs="TH Sarabun New"/>
                <w:color w:val="000000"/>
                <w:sz w:val="20"/>
                <w:lang w:val="th-TH" w:eastAsia="th-TH"/>
              </w:rPr>
              <w:t>34,055.00</w:t>
            </w:r>
          </w:p>
        </w:tc>
      </w:tr>
      <w:tr w:rsidR="002C2619" w14:paraId="007F37B2" w14:textId="77777777">
        <w:trPr>
          <w:cantSplit/>
          <w:jc w:val="center"/>
        </w:trPr>
        <w:tc>
          <w:tcPr>
            <w:tcW w:w="3061" w:type="dxa"/>
            <w:tcMar>
              <w:top w:w="60" w:type="dxa"/>
              <w:left w:w="70" w:type="dxa"/>
              <w:bottom w:w="60" w:type="dxa"/>
              <w:right w:w="70" w:type="dxa"/>
            </w:tcMar>
            <w:vAlign w:val="center"/>
          </w:tcPr>
          <w:p w14:paraId="79EF1D73" w14:textId="77777777" w:rsidR="002C2619" w:rsidRDefault="00932DFE">
            <w:pPr>
              <w:spacing w:after="0"/>
            </w:pPr>
            <w:r>
              <w:rPr>
                <w:rFonts w:cs="TH Sarabun New"/>
                <w:color w:val="000000"/>
                <w:sz w:val="20"/>
                <w:lang w:val="th-TH" w:eastAsia="th-TH"/>
              </w:rPr>
              <w:t>Premium Sport / Huawei</w:t>
            </w:r>
          </w:p>
        </w:tc>
        <w:tc>
          <w:tcPr>
            <w:tcW w:w="566" w:type="dxa"/>
            <w:tcMar>
              <w:top w:w="60" w:type="dxa"/>
              <w:left w:w="70" w:type="dxa"/>
              <w:bottom w:w="60" w:type="dxa"/>
              <w:right w:w="70" w:type="dxa"/>
            </w:tcMar>
            <w:vAlign w:val="center"/>
          </w:tcPr>
          <w:p w14:paraId="6549AF66" w14:textId="77777777" w:rsidR="002C2619" w:rsidRDefault="00932DFE">
            <w:pPr>
              <w:spacing w:after="0"/>
              <w:jc w:val="right"/>
            </w:pPr>
            <w:r>
              <w:rPr>
                <w:rFonts w:cs="TH Sarabun New"/>
                <w:color w:val="000000"/>
                <w:sz w:val="20"/>
                <w:lang w:val="th-TH" w:eastAsia="th-TH"/>
              </w:rPr>
              <w:t>4</w:t>
            </w:r>
          </w:p>
        </w:tc>
        <w:tc>
          <w:tcPr>
            <w:tcW w:w="1360" w:type="dxa"/>
            <w:tcMar>
              <w:top w:w="60" w:type="dxa"/>
              <w:left w:w="70" w:type="dxa"/>
              <w:bottom w:w="60" w:type="dxa"/>
              <w:right w:w="70" w:type="dxa"/>
            </w:tcMar>
            <w:vAlign w:val="center"/>
          </w:tcPr>
          <w:p w14:paraId="56DAC82D" w14:textId="77777777" w:rsidR="002C2619" w:rsidRDefault="00932DFE">
            <w:pPr>
              <w:spacing w:after="0"/>
              <w:jc w:val="right"/>
            </w:pPr>
            <w:r>
              <w:rPr>
                <w:rFonts w:cs="TH Sarabun New"/>
                <w:color w:val="000000"/>
                <w:sz w:val="20"/>
                <w:lang w:val="th-TH" w:eastAsia="th-TH"/>
              </w:rPr>
              <w:t>14,900.00</w:t>
            </w:r>
          </w:p>
        </w:tc>
        <w:tc>
          <w:tcPr>
            <w:tcW w:w="1360" w:type="dxa"/>
            <w:tcMar>
              <w:top w:w="60" w:type="dxa"/>
              <w:left w:w="70" w:type="dxa"/>
              <w:bottom w:w="60" w:type="dxa"/>
              <w:right w:w="70" w:type="dxa"/>
            </w:tcMar>
            <w:vAlign w:val="center"/>
          </w:tcPr>
          <w:p w14:paraId="223E444F" w14:textId="77777777" w:rsidR="002C2619" w:rsidRDefault="00932DFE">
            <w:pPr>
              <w:spacing w:after="0"/>
              <w:jc w:val="right"/>
            </w:pPr>
            <w:r>
              <w:rPr>
                <w:rFonts w:cs="TH Sarabun New"/>
                <w:color w:val="000000"/>
                <w:sz w:val="20"/>
                <w:lang w:val="th-TH" w:eastAsia="th-TH"/>
              </w:rPr>
              <w:t>18,650.00</w:t>
            </w:r>
          </w:p>
        </w:tc>
        <w:tc>
          <w:tcPr>
            <w:tcW w:w="1360" w:type="dxa"/>
            <w:tcMar>
              <w:top w:w="60" w:type="dxa"/>
              <w:left w:w="70" w:type="dxa"/>
              <w:bottom w:w="60" w:type="dxa"/>
              <w:right w:w="70" w:type="dxa"/>
            </w:tcMar>
            <w:vAlign w:val="center"/>
          </w:tcPr>
          <w:p w14:paraId="49CF5BFF" w14:textId="77777777" w:rsidR="002C2619" w:rsidRDefault="00932DFE">
            <w:pPr>
              <w:spacing w:after="0"/>
              <w:jc w:val="right"/>
            </w:pPr>
            <w:r>
              <w:rPr>
                <w:rFonts w:cs="TH Sarabun New"/>
                <w:color w:val="000000"/>
                <w:sz w:val="20"/>
                <w:lang w:val="th-TH" w:eastAsia="th-TH"/>
              </w:rPr>
              <w:t>20,900.00</w:t>
            </w:r>
          </w:p>
        </w:tc>
        <w:tc>
          <w:tcPr>
            <w:tcW w:w="1360" w:type="dxa"/>
            <w:tcMar>
              <w:top w:w="60" w:type="dxa"/>
              <w:left w:w="70" w:type="dxa"/>
              <w:bottom w:w="60" w:type="dxa"/>
              <w:right w:w="70" w:type="dxa"/>
            </w:tcMar>
            <w:vAlign w:val="center"/>
          </w:tcPr>
          <w:p w14:paraId="3309228D" w14:textId="77777777" w:rsidR="002C2619" w:rsidRDefault="00932DFE">
            <w:pPr>
              <w:spacing w:after="0"/>
              <w:jc w:val="right"/>
            </w:pPr>
            <w:r>
              <w:rPr>
                <w:rFonts w:cs="TH Sarabun New"/>
                <w:color w:val="000000"/>
                <w:sz w:val="20"/>
                <w:lang w:val="th-TH" w:eastAsia="th-TH"/>
              </w:rPr>
              <w:t>23,900.00</w:t>
            </w:r>
          </w:p>
        </w:tc>
      </w:tr>
    </w:tbl>
    <w:p w14:paraId="2B884B2F" w14:textId="77777777" w:rsidR="002C2619" w:rsidRDefault="00932DFE">
      <w:pPr>
        <w:spacing w:after="60"/>
        <w:jc w:val="center"/>
      </w:pPr>
      <w:r>
        <w:rPr>
          <w:rFonts w:cs="TH Sarabun New"/>
          <w:i/>
          <w:color w:val="505050"/>
          <w:sz w:val="24"/>
          <w:lang w:val="th-TH" w:eastAsia="th-TH"/>
        </w:rPr>
        <w:t>หน่วย: บาท</w:t>
      </w:r>
    </w:p>
    <w:p w14:paraId="26B9014D" w14:textId="77777777" w:rsidR="002C2619" w:rsidRDefault="00932DFE">
      <w:r>
        <w:rPr>
          <w:rFonts w:cs="TH Sarabun New"/>
          <w:color w:val="000000"/>
          <w:sz w:val="28"/>
          <w:lang w:val="th-TH" w:eastAsia="th-TH"/>
        </w:rPr>
        <w:t>สำหรับ RQ2 มัธยฐานของชั้นมาตรฐานรุ่นก่อนเท่ากับ 20,900.00 บาทสำหรับ Apple, 6,444.50 บาทสำหรับ Samsung และ 3,990.00 บาทสำหรับ Huawei ส่วนชั้นมาตรฐานรุ่นใหม่เท่ากับ 18,130.00, 10,295.00 และ 4,990.00 บาทตามลำดับ ชั้น Premium Sport เปรียบเทียบได้เฉพาะ Samsung กับ Huawei เพราะ Apple ไม่มีรายการที่ใช้ได้ ผลนี้เป็นการบรรยายกลุ่มตัวอย่างที่ไม่สมดุลและยังไม่สรุปความแตกต่างในประชากร</w:t>
      </w:r>
    </w:p>
    <w:p w14:paraId="2273A0EF" w14:textId="77777777" w:rsidR="002C2619" w:rsidRDefault="00932DFE">
      <w:pPr>
        <w:pStyle w:val="Heading3"/>
        <w:pageBreakBefore/>
      </w:pPr>
      <w:bookmarkStart w:id="21" w:name="_Toc242129201"/>
      <w:r>
        <w:lastRenderedPageBreak/>
        <w:t xml:space="preserve">3.1.1 </w:t>
      </w:r>
      <w:r>
        <w:t>การแจกแจงของตัวแปรตาม</w:t>
      </w:r>
      <w:bookmarkEnd w:id="21"/>
    </w:p>
    <w:p w14:paraId="48F1A443" w14:textId="77777777" w:rsidR="002C2619" w:rsidRDefault="00932DFE">
      <w:pPr>
        <w:keepNext/>
        <w:spacing w:after="0"/>
        <w:jc w:val="center"/>
      </w:pPr>
      <w:r>
        <w:rPr>
          <w:noProof/>
        </w:rPr>
        <w:drawing>
          <wp:inline distT="0" distB="0" distL="0" distR="0" wp14:anchorId="52DBBB0B" wp14:editId="52A38384">
            <wp:extent cx="5580000" cy="3100000"/>
            <wp:effectExtent l="0" t="0" r="0" b="0"/>
            <wp:docPr id="1" name="Picture 1" descr="ฮิสโตแกรมราคาขายจริงของประกาศ 115 รายการ พร้อมเส้นค่าเฉลี่ยและมัธยฐาน" title="ฮิสโตแกรมราคาขายจริงของประกาศ 115 รายการ พร้อมเส้นค่าเฉลี่ยและมัธยฐา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histogram.png"/>
                    <pic:cNvPicPr/>
                  </pic:nvPicPr>
                  <pic:blipFill>
                    <a:blip r:embed="rId9"/>
                    <a:stretch>
                      <a:fillRect/>
                    </a:stretch>
                  </pic:blipFill>
                  <pic:spPr>
                    <a:xfrm>
                      <a:off x="0" y="0"/>
                      <a:ext cx="5580000" cy="3100000"/>
                    </a:xfrm>
                    <a:prstGeom prst="rect">
                      <a:avLst/>
                    </a:prstGeom>
                  </pic:spPr>
                </pic:pic>
              </a:graphicData>
            </a:graphic>
          </wp:inline>
        </w:drawing>
      </w:r>
    </w:p>
    <w:p w14:paraId="79377FB5" w14:textId="232AB364" w:rsidR="002C2619" w:rsidRDefault="00932DFE">
      <w:pPr>
        <w:pStyle w:val="Caption"/>
        <w:jc w:val="center"/>
      </w:pPr>
      <w:bookmarkStart w:id="22" w:name="_Toc242129181"/>
      <w:r>
        <w:rPr>
          <w:rFonts w:cs="TH Sarabun New"/>
          <w:lang w:val="th-TH" w:eastAsia="th-TH"/>
        </w:rPr>
        <w:t xml:space="preserve">รูปที่ </w:t>
      </w:r>
      <w:r>
        <w:rPr>
          <w:rFonts w:cs="TH Sarabun New"/>
          <w:lang w:val="th-TH" w:eastAsia="th-TH"/>
        </w:rPr>
        <w:fldChar w:fldCharType="begin"/>
      </w:r>
      <w:r>
        <w:rPr>
          <w:rFonts w:cs="TH Sarabun New"/>
          <w:lang w:val="th-TH" w:eastAsia="th-TH"/>
        </w:rPr>
        <w:instrText>SEQ Figure \* ARABIC</w:instrText>
      </w:r>
      <w:r>
        <w:rPr>
          <w:rFonts w:cs="TH Sarabun New"/>
          <w:lang w:val="th-TH" w:eastAsia="th-TH"/>
        </w:rPr>
        <w:fldChar w:fldCharType="separate"/>
      </w:r>
      <w:r w:rsidR="008F0F0A">
        <w:rPr>
          <w:rFonts w:cs="TH Sarabun New"/>
          <w:noProof/>
          <w:cs/>
          <w:lang w:val="th-TH" w:eastAsia="th-TH" w:bidi="th-TH"/>
        </w:rPr>
        <w:t>1</w:t>
      </w:r>
      <w:r>
        <w:rPr>
          <w:rFonts w:cs="TH Sarabun New"/>
          <w:lang w:val="th-TH" w:eastAsia="th-TH"/>
        </w:rPr>
        <w:fldChar w:fldCharType="end"/>
      </w:r>
      <w:r>
        <w:rPr>
          <w:rFonts w:cs="TH Sarabun New"/>
          <w:lang w:val="th-TH" w:eastAsia="th-TH"/>
        </w:rPr>
        <w:t xml:space="preserve"> </w:t>
      </w:r>
      <w:r>
        <w:rPr>
          <w:rFonts w:cs="TH Sarabun New"/>
          <w:lang w:val="th-TH" w:eastAsia="th-TH"/>
        </w:rPr>
        <w:t>ฮิสโตแกรมของราคาขายจริงสำหรับประกาศที่ผ่านการทำความสะอาด 115 รายการ</w:t>
      </w:r>
      <w:bookmarkEnd w:id="22"/>
    </w:p>
    <w:p w14:paraId="612B3159" w14:textId="77777777" w:rsidR="002C2619" w:rsidRDefault="00932DFE">
      <w:pPr>
        <w:spacing w:after="60"/>
        <w:jc w:val="center"/>
      </w:pPr>
      <w:r>
        <w:rPr>
          <w:rFonts w:cs="TH Sarabun New"/>
          <w:i/>
          <w:color w:val="505050"/>
          <w:sz w:val="24"/>
          <w:lang w:val="th-TH" w:eastAsia="th-TH"/>
        </w:rPr>
        <w:t>ที่มา: cleaned.csv; ช่วงราคาในแกนนอนแสดงหน่วยพันบาท</w:t>
      </w:r>
    </w:p>
    <w:p w14:paraId="51110111" w14:textId="77777777" w:rsidR="002C2619" w:rsidRDefault="00932DFE">
      <w:pPr>
        <w:pStyle w:val="ListBullet"/>
        <w:spacing w:after="20"/>
        <w:ind w:left="425" w:hanging="227"/>
      </w:pPr>
      <w:r>
        <w:rPr>
          <w:rFonts w:cs="TH Sarabun New"/>
          <w:color w:val="000000"/>
          <w:sz w:val="28"/>
          <w:lang w:val="th-TH" w:eastAsia="th-TH"/>
        </w:rPr>
        <w:t>รูปร่าง (Shape): การแจกแจงเบ้ขวา โดยค่าเฉลี่ยสูงกว่ามัธยฐานและมีหางต่อไปทางราคาสูง</w:t>
      </w:r>
    </w:p>
    <w:p w14:paraId="1462CBEF" w14:textId="77777777" w:rsidR="002C2619" w:rsidRDefault="00932DFE">
      <w:pPr>
        <w:pStyle w:val="ListBullet"/>
        <w:spacing w:after="20"/>
        <w:ind w:left="425" w:hanging="227"/>
      </w:pPr>
      <w:r>
        <w:rPr>
          <w:rFonts w:cs="TH Sarabun New"/>
          <w:color w:val="000000"/>
          <w:sz w:val="28"/>
          <w:lang w:val="th-TH" w:eastAsia="th-TH"/>
        </w:rPr>
        <w:t>ค่ากลาง (Center): ค่าเฉลี่ย 12,061.36 บาท และมัธยฐาน 10,900.00 บาท</w:t>
      </w:r>
    </w:p>
    <w:p w14:paraId="2D3652BD" w14:textId="77777777" w:rsidR="002C2619" w:rsidRDefault="00932DFE">
      <w:pPr>
        <w:pStyle w:val="ListBullet"/>
        <w:spacing w:after="20"/>
        <w:ind w:left="425" w:hanging="227"/>
      </w:pPr>
      <w:r>
        <w:rPr>
          <w:rFonts w:cs="TH Sarabun New"/>
          <w:color w:val="000000"/>
          <w:sz w:val="28"/>
          <w:lang w:val="th-TH" w:eastAsia="th-TH"/>
        </w:rPr>
        <w:t>การกระจาย (Spread): S.D. 7,460.94 บาท, C.V. 61.86% และ IQR 9,349.50 บาท; 81 จาก 115 รายการมีราคาต่ำกว่า 15,000 บาท</w:t>
      </w:r>
    </w:p>
    <w:p w14:paraId="1810D802" w14:textId="77777777" w:rsidR="002C2619" w:rsidRDefault="00932DFE">
      <w:pPr>
        <w:pStyle w:val="ListBullet"/>
        <w:spacing w:after="20"/>
        <w:ind w:left="425" w:hanging="227"/>
      </w:pPr>
      <w:r>
        <w:rPr>
          <w:rFonts w:cs="TH Sarabun New"/>
          <w:color w:val="000000"/>
          <w:sz w:val="28"/>
          <w:lang w:val="th-TH" w:eastAsia="th-TH"/>
        </w:rPr>
        <w:t>ค่าผิดปกติ (Outliers): เกณฑ์ภาพรวมให้ขอบบน 30,023.75 บาท และพบ 2 รายการเหนือขอบบน</w:t>
      </w:r>
    </w:p>
    <w:p w14:paraId="593B72CE" w14:textId="77777777" w:rsidR="002C2619" w:rsidRDefault="00932DFE">
      <w:pPr>
        <w:pStyle w:val="Heading3"/>
        <w:pageBreakBefore/>
      </w:pPr>
      <w:bookmarkStart w:id="23" w:name="_Toc242129202"/>
      <w:r>
        <w:lastRenderedPageBreak/>
        <w:t xml:space="preserve">3.1.2 </w:t>
      </w:r>
      <w:r>
        <w:t>การเปรียบเทียบระหว่างกลุ่ม</w:t>
      </w:r>
      <w:bookmarkEnd w:id="23"/>
    </w:p>
    <w:p w14:paraId="58B03DDF" w14:textId="77777777" w:rsidR="002C2619" w:rsidRDefault="00932DFE">
      <w:pPr>
        <w:keepNext/>
        <w:spacing w:after="0"/>
        <w:jc w:val="center"/>
      </w:pPr>
      <w:r>
        <w:rPr>
          <w:noProof/>
        </w:rPr>
        <w:drawing>
          <wp:inline distT="0" distB="0" distL="0" distR="0" wp14:anchorId="65F935B8" wp14:editId="248EBAB9">
            <wp:extent cx="5580000" cy="3100000"/>
            <wp:effectExtent l="0" t="0" r="0" b="0"/>
            <wp:docPr id="2" name="Picture 2" descr="แผนภาพกล่องและจุดข้อมูลราคาขายจริงของ Galaxy Watch7, Galaxy Watch8 และ Galaxy Watch Ultra" title="แผนภาพกล่องและจุดข้อมูลราคาขายจริงของ Galaxy Watch7, Galaxy Watch8 และ Galaxy Watch Ul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boxplot.png"/>
                    <pic:cNvPicPr/>
                  </pic:nvPicPr>
                  <pic:blipFill>
                    <a:blip r:embed="rId10"/>
                    <a:stretch>
                      <a:fillRect/>
                    </a:stretch>
                  </pic:blipFill>
                  <pic:spPr>
                    <a:xfrm>
                      <a:off x="0" y="0"/>
                      <a:ext cx="5580000" cy="3100000"/>
                    </a:xfrm>
                    <a:prstGeom prst="rect">
                      <a:avLst/>
                    </a:prstGeom>
                  </pic:spPr>
                </pic:pic>
              </a:graphicData>
            </a:graphic>
          </wp:inline>
        </w:drawing>
      </w:r>
    </w:p>
    <w:p w14:paraId="7C428992" w14:textId="44340B7C" w:rsidR="002C2619" w:rsidRDefault="00932DFE">
      <w:pPr>
        <w:pStyle w:val="Caption"/>
        <w:jc w:val="center"/>
      </w:pPr>
      <w:bookmarkStart w:id="24" w:name="_Toc242129182"/>
      <w:r>
        <w:rPr>
          <w:rFonts w:cs="TH Sarabun New"/>
          <w:lang w:val="th-TH" w:eastAsia="th-TH"/>
        </w:rPr>
        <w:t xml:space="preserve">รูปที่ </w:t>
      </w:r>
      <w:r>
        <w:rPr>
          <w:rFonts w:cs="TH Sarabun New"/>
          <w:lang w:val="th-TH" w:eastAsia="th-TH"/>
        </w:rPr>
        <w:fldChar w:fldCharType="begin"/>
      </w:r>
      <w:r>
        <w:rPr>
          <w:rFonts w:cs="TH Sarabun New"/>
          <w:lang w:val="th-TH" w:eastAsia="th-TH"/>
        </w:rPr>
        <w:instrText>SEQ Figure \* ARABIC</w:instrText>
      </w:r>
      <w:r>
        <w:rPr>
          <w:rFonts w:cs="TH Sarabun New"/>
          <w:lang w:val="th-TH" w:eastAsia="th-TH"/>
        </w:rPr>
        <w:fldChar w:fldCharType="separate"/>
      </w:r>
      <w:r w:rsidR="008F0F0A">
        <w:rPr>
          <w:rFonts w:cs="TH Sarabun New"/>
          <w:noProof/>
          <w:cs/>
          <w:lang w:val="th-TH" w:eastAsia="th-TH" w:bidi="th-TH"/>
        </w:rPr>
        <w:t>2</w:t>
      </w:r>
      <w:r>
        <w:rPr>
          <w:rFonts w:cs="TH Sarabun New"/>
          <w:lang w:val="th-TH" w:eastAsia="th-TH"/>
        </w:rPr>
        <w:fldChar w:fldCharType="end"/>
      </w:r>
      <w:r>
        <w:rPr>
          <w:rFonts w:cs="TH Sarabun New"/>
          <w:lang w:val="th-TH" w:eastAsia="th-TH"/>
        </w:rPr>
        <w:t xml:space="preserve"> </w:t>
      </w:r>
      <w:r>
        <w:rPr>
          <w:rFonts w:cs="TH Sarabun New"/>
          <w:lang w:val="th-TH" w:eastAsia="th-TH"/>
        </w:rPr>
        <w:t>แผนภาพกล่องราคาขายจริงของ Galaxy Watch7, Galaxy Watch8 และ Galaxy Watch Ultra</w:t>
      </w:r>
      <w:bookmarkEnd w:id="24"/>
    </w:p>
    <w:p w14:paraId="1FA4A605" w14:textId="77777777" w:rsidR="002C2619" w:rsidRDefault="00932DFE">
      <w:pPr>
        <w:spacing w:after="60"/>
        <w:jc w:val="center"/>
      </w:pPr>
      <w:r>
        <w:rPr>
          <w:rFonts w:cs="TH Sarabun New"/>
          <w:i/>
          <w:color w:val="505050"/>
          <w:sz w:val="24"/>
          <w:lang w:val="th-TH" w:eastAsia="th-TH"/>
        </w:rPr>
        <w:t>ที่มา: ค่ารายรายการจาก cleaned.csv; จุดโปร่งคือประกาศแต่ละรายการ</w:t>
      </w:r>
    </w:p>
    <w:p w14:paraId="0A81CA96" w14:textId="77777777" w:rsidR="002C2619" w:rsidRDefault="00932DFE">
      <w:pPr>
        <w:ind w:firstLine="709"/>
      </w:pPr>
      <w:r>
        <w:rPr>
          <w:rFonts w:cs="TH Sarabun New"/>
          <w:color w:val="000000"/>
          <w:lang w:val="th-TH" w:eastAsia="th-TH"/>
        </w:rPr>
        <w:t>กลุ่ม Samsung มีขนาดตัวอย่างที่เหมาะกับการเปรียบเทียบเชิงภาพ ได้แก่ Galaxy Watch7 n = 26, Galaxy Watch8 n = 38 และ Galaxy Watch Ultra n = 32 มัธยฐานเท่ากับ 6,444.50, 10,295.00 และ 17,685.00 บาทตามลำดับ ความกว้างของกล่องและช่วงหนวดแสดงว่าราคาในแต่ละรุ่นยังมีความแปรผันภายในกลุ่ม ซึ่งอาจสะท้อนความต่างของขนาด การเชื่อมต่อ วัสดุ ชุดสินค้า หรือความคลาดเคลื่อนจากการกรองชื่อประกาศ</w:t>
      </w:r>
    </w:p>
    <w:p w14:paraId="30459BE2" w14:textId="77777777" w:rsidR="002C2619" w:rsidRDefault="00932DFE">
      <w:pPr>
        <w:pStyle w:val="Heading3"/>
        <w:pageBreakBefore/>
      </w:pPr>
      <w:bookmarkStart w:id="25" w:name="_Toc242129203"/>
      <w:r>
        <w:lastRenderedPageBreak/>
        <w:t xml:space="preserve">3.1.3 </w:t>
      </w:r>
      <w:r>
        <w:t>ค่าผิดปกติ</w:t>
      </w:r>
      <w:bookmarkEnd w:id="25"/>
    </w:p>
    <w:p w14:paraId="7979FA33" w14:textId="77777777" w:rsidR="002C2619" w:rsidRDefault="00932DFE">
      <w:pPr>
        <w:ind w:firstLine="709"/>
      </w:pPr>
      <w:r>
        <w:rPr>
          <w:rFonts w:cs="TH Sarabun New"/>
          <w:color w:val="000000"/>
          <w:lang w:val="th-TH" w:eastAsia="th-TH"/>
        </w:rPr>
        <w:t>เมื่อใช้เกณฑ์ 1.5 × IQR แยกภายในกลุ่ม Samsung ทั้งสามรุ่น ไม่พบค่าที่อยู่นอกขอบสถิติ แม้บางจุดจะดูห่างจากค่ากลาง จึงไม่เรียกจุดเหล่านั้นว่าค่าผิดปกติจากการพิจารณาด้วยสายตาเพียงอย่างเดียว อย่างไรก็ตาม เมื่อใช้เกณฑ์กับราคาทั้งชุด พบ Galaxy Watch Ultra บน Shopee ราคา 32,790.00 และ 34,055.00 บาทเหนือขอบบนของข้อมูลรวม รายการดังกล่าวคงไว้เพราะเป็นค่าที่ผ่านกฎคัดกรองและไม่มีการใช้ราคาเป็นเกณฑ์ความแท้หรือความเกี่ยวข้อง</w:t>
      </w:r>
    </w:p>
    <w:p w14:paraId="57807335" w14:textId="77777777" w:rsidR="002C2619" w:rsidRDefault="00932DFE">
      <w:pPr>
        <w:keepNext/>
        <w:spacing w:after="0"/>
        <w:jc w:val="center"/>
      </w:pPr>
      <w:r>
        <w:rPr>
          <w:noProof/>
        </w:rPr>
        <w:drawing>
          <wp:inline distT="0" distB="0" distL="0" distR="0" wp14:anchorId="129E0DBF" wp14:editId="54821740">
            <wp:extent cx="5580000" cy="3100000"/>
            <wp:effectExtent l="0" t="0" r="0" b="0"/>
            <wp:docPr id="3" name="Picture 3" descr="แผนภาพกระจายราคาขายจริงกับคะแนนรีวิวของประกาศ 73 รายการ แยกสีตามแบรนด์" title="แผนภาพกระจายราคาขายจริงกับคะแนนรีวิวของประกาศ 73 รายการ แยกสีตามแบรน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scatter.png"/>
                    <pic:cNvPicPr/>
                  </pic:nvPicPr>
                  <pic:blipFill>
                    <a:blip r:embed="rId11"/>
                    <a:stretch>
                      <a:fillRect/>
                    </a:stretch>
                  </pic:blipFill>
                  <pic:spPr>
                    <a:xfrm>
                      <a:off x="0" y="0"/>
                      <a:ext cx="5580000" cy="3100000"/>
                    </a:xfrm>
                    <a:prstGeom prst="rect">
                      <a:avLst/>
                    </a:prstGeom>
                  </pic:spPr>
                </pic:pic>
              </a:graphicData>
            </a:graphic>
          </wp:inline>
        </w:drawing>
      </w:r>
    </w:p>
    <w:p w14:paraId="75D09BAE" w14:textId="7ADC20C6" w:rsidR="002C2619" w:rsidRDefault="00932DFE">
      <w:pPr>
        <w:pStyle w:val="Caption"/>
        <w:jc w:val="center"/>
      </w:pPr>
      <w:bookmarkStart w:id="26" w:name="_Toc242129183"/>
      <w:r>
        <w:rPr>
          <w:rFonts w:cs="TH Sarabun New"/>
          <w:lang w:val="th-TH" w:eastAsia="th-TH"/>
        </w:rPr>
        <w:t xml:space="preserve">รูปที่ </w:t>
      </w:r>
      <w:r>
        <w:rPr>
          <w:rFonts w:cs="TH Sarabun New"/>
          <w:lang w:val="th-TH" w:eastAsia="th-TH"/>
        </w:rPr>
        <w:fldChar w:fldCharType="begin"/>
      </w:r>
      <w:r>
        <w:rPr>
          <w:rFonts w:cs="TH Sarabun New"/>
          <w:lang w:val="th-TH" w:eastAsia="th-TH"/>
        </w:rPr>
        <w:instrText>SEQ Figure \* ARABIC</w:instrText>
      </w:r>
      <w:r>
        <w:rPr>
          <w:rFonts w:cs="TH Sarabun New"/>
          <w:lang w:val="th-TH" w:eastAsia="th-TH"/>
        </w:rPr>
        <w:fldChar w:fldCharType="separate"/>
      </w:r>
      <w:r w:rsidR="008F0F0A">
        <w:rPr>
          <w:rFonts w:cs="TH Sarabun New"/>
          <w:noProof/>
          <w:cs/>
          <w:lang w:val="th-TH" w:eastAsia="th-TH" w:bidi="th-TH"/>
        </w:rPr>
        <w:t>3</w:t>
      </w:r>
      <w:r>
        <w:rPr>
          <w:rFonts w:cs="TH Sarabun New"/>
          <w:lang w:val="th-TH" w:eastAsia="th-TH"/>
        </w:rPr>
        <w:fldChar w:fldCharType="end"/>
      </w:r>
      <w:r>
        <w:rPr>
          <w:rFonts w:cs="TH Sarabun New"/>
          <w:lang w:val="th-TH" w:eastAsia="th-TH"/>
        </w:rPr>
        <w:t xml:space="preserve"> </w:t>
      </w:r>
      <w:r>
        <w:rPr>
          <w:rFonts w:cs="TH Sarabun New"/>
          <w:lang w:val="th-TH" w:eastAsia="th-TH"/>
        </w:rPr>
        <w:t>แผนภาพกระจายราคาขายจริงกับคะแนนรีวิวของ 73 รายการที่มีคะแนน</w:t>
      </w:r>
      <w:bookmarkEnd w:id="26"/>
    </w:p>
    <w:p w14:paraId="5EF163D6" w14:textId="77777777" w:rsidR="002C2619" w:rsidRDefault="00932DFE">
      <w:pPr>
        <w:spacing w:after="60"/>
        <w:jc w:val="center"/>
      </w:pPr>
      <w:r>
        <w:rPr>
          <w:rFonts w:cs="TH Sarabun New"/>
          <w:i/>
          <w:color w:val="505050"/>
          <w:sz w:val="24"/>
          <w:lang w:val="th-TH" w:eastAsia="th-TH"/>
        </w:rPr>
        <w:t>ที่มา: cleaned.csv; ตัด 42 รายการที่คะแนนว่างออกเฉพาะรูปนี้และไม่แทนค่าด้วยศูนย์</w:t>
      </w:r>
    </w:p>
    <w:p w14:paraId="6D8FEBDF" w14:textId="77777777" w:rsidR="002C2619" w:rsidRDefault="00932DFE">
      <w:pPr>
        <w:ind w:firstLine="709"/>
      </w:pPr>
      <w:r>
        <w:rPr>
          <w:rFonts w:cs="TH Sarabun New"/>
          <w:color w:val="000000"/>
          <w:lang w:val="th-TH" w:eastAsia="th-TH"/>
        </w:rPr>
        <w:t>คะแนนรีวิวของ 73 รายการมีค่าเฉลี่ย 4.85 คะแนน มัธยฐาน 5.00 คะแนน S.D. 0.54 คะแนน และ Q1–Q3 เท่ากับ 4.90–5.00 คะแนน คะแนนส่วนใหญ่กระจุกใกล้ 5 คะแนน และยังไม่พบรูปแบบความสัมพันธ์ที่เด่นชัดจากการพิจารณาเชิงพรรณนา จึงยังไม่ตอบ RQ3 ในเชิงสรุปจนกว่าจะประเมินความครบถ้วนและความสมดุลของข้อมูลเพิ่มเติม</w:t>
      </w:r>
    </w:p>
    <w:p w14:paraId="4558AFC4" w14:textId="77777777" w:rsidR="002C2619" w:rsidRDefault="00932DFE">
      <w:pPr>
        <w:pStyle w:val="Heading1"/>
        <w:pageBreakBefore/>
        <w:jc w:val="center"/>
      </w:pPr>
      <w:bookmarkStart w:id="27" w:name="_Toc242129204"/>
      <w:r>
        <w:lastRenderedPageBreak/>
        <w:t>บทที่ 4 สรุปและอภิปรายผล</w:t>
      </w:r>
      <w:bookmarkEnd w:id="27"/>
    </w:p>
    <w:p w14:paraId="765BBF74" w14:textId="77777777" w:rsidR="002C2619" w:rsidRDefault="00932DFE">
      <w:pPr>
        <w:pStyle w:val="Heading2"/>
      </w:pPr>
      <w:bookmarkStart w:id="28" w:name="_Toc242129205"/>
      <w:r>
        <w:t xml:space="preserve">4.1 </w:t>
      </w:r>
      <w:r>
        <w:t>อภิปรายผล</w:t>
      </w:r>
      <w:bookmarkEnd w:id="28"/>
    </w:p>
    <w:p w14:paraId="38CCA965" w14:textId="77777777" w:rsidR="002C2619" w:rsidRDefault="00932DFE">
      <w:pPr>
        <w:ind w:firstLine="709"/>
      </w:pPr>
      <w:r>
        <w:rPr>
          <w:rFonts w:cs="TH Sarabun New"/>
          <w:color w:val="000000"/>
          <w:lang w:val="th-TH" w:eastAsia="th-TH"/>
        </w:rPr>
        <w:t>ผลเชิงพรรณนาของ RQ1 แสดงว่ามัธยฐานระหว่าง Shopee และ Lazada ใกล้กันในบางรุ่น เช่น Galaxy Watch8 และ Galaxy Watch Ultra แต่ห่างกันมากกว่าใน Galaxy Watch7 และบางกลุ่ม Huawei การตีความต้องพิจารณาขนาดตัวอย่างและความหลากหลายของรุ่นย่อยร่วมด้วย จึงยังไม่สรุปว่าแพลตฟอร์มเป็นสาเหตุของความต่างด้านราคา</w:t>
      </w:r>
    </w:p>
    <w:p w14:paraId="1E8B6308" w14:textId="77777777" w:rsidR="002C2619" w:rsidRDefault="00932DFE">
      <w:pPr>
        <w:ind w:firstLine="709"/>
      </w:pPr>
      <w:r>
        <w:rPr>
          <w:rFonts w:cs="TH Sarabun New"/>
          <w:color w:val="000000"/>
          <w:lang w:val="th-TH" w:eastAsia="th-TH"/>
        </w:rPr>
        <w:t>สำหรับ RQ2 ลำดับมัธยฐานระหว่างแบรนด์แตกต่างกันในแต่ละชั้นเปรียบเทียบ แต่ Apple มีเพียง 4 รายการและไม่มี Apple Watch Ultra 2 ที่ใช้ได้ จึงไม่ควรนำค่าของ Apple ไปเปรียบเทียบกับกลุ่ม Samsung ขนาดใหญ่โดยไม่กล่าวถึงความไม่สมดุล ส่วน RQ3 คะแนนส่วนใหญ่กระจุกที่ 4.9–5.0 คะแนนและมีข้อมูลขาดหาย 42 รายการ ทำให้แผนภาพกระจายยังให้ข้อมูลจำกัด</w:t>
      </w:r>
    </w:p>
    <w:p w14:paraId="6462ED7D" w14:textId="77777777" w:rsidR="002C2619" w:rsidRDefault="00932DFE">
      <w:pPr>
        <w:ind w:firstLine="709"/>
      </w:pPr>
      <w:r>
        <w:rPr>
          <w:rFonts w:cs="TH Sarabun New"/>
          <w:color w:val="000000"/>
          <w:lang w:val="th-TH" w:eastAsia="th-TH"/>
        </w:rPr>
        <w:t>จุดสำคัญของความก้าวหน้าครั้งนี้คือกระบวนการรวมและทำความสะอาดข้อมูลสามารถทำซ้ำได้ ตัวเลขในไฟล์ข้อมูลและสมุดงานสถิติสอดคล้องกัน และกราฟถูกสร้างจากค่ารายรายการโดยไม่เติมคะแนนที่หายไปหรือปรับชุดข้อมูลตามระดับราคา</w:t>
      </w:r>
    </w:p>
    <w:p w14:paraId="423DCE78" w14:textId="77777777" w:rsidR="002C2619" w:rsidRDefault="00932DFE">
      <w:pPr>
        <w:pStyle w:val="Heading2"/>
      </w:pPr>
      <w:bookmarkStart w:id="29" w:name="_Toc242129206"/>
      <w:r>
        <w:t xml:space="preserve">4.2 </w:t>
      </w:r>
      <w:r>
        <w:t>ข้อจำกัดของการศึกษา</w:t>
      </w:r>
      <w:bookmarkEnd w:id="29"/>
    </w:p>
    <w:p w14:paraId="5826A750" w14:textId="77777777" w:rsidR="002C2619" w:rsidRDefault="00932DFE">
      <w:pPr>
        <w:pStyle w:val="ListBullet"/>
        <w:spacing w:after="20"/>
        <w:ind w:left="425" w:hanging="227"/>
      </w:pPr>
      <w:r>
        <w:rPr>
          <w:rFonts w:cs="TH Sarabun New"/>
          <w:color w:val="000000"/>
          <w:lang w:val="th-TH" w:eastAsia="th-TH"/>
        </w:rPr>
        <w:t>ตัวอย่างไม่สมดุลอย่างมาก: Apple 4, Samsung 96 และ Huawei 15 รายการ; Apple Watch Ultra 2 ไม่มีรายการที่ใช้ได้</w:t>
      </w:r>
    </w:p>
    <w:p w14:paraId="5DED7A1C" w14:textId="77777777" w:rsidR="002C2619" w:rsidRDefault="00932DFE">
      <w:pPr>
        <w:pStyle w:val="ListBullet"/>
        <w:spacing w:after="20"/>
        <w:ind w:left="425" w:hanging="227"/>
      </w:pPr>
      <w:r>
        <w:rPr>
          <w:rFonts w:cs="TH Sarabun New"/>
          <w:color w:val="000000"/>
          <w:lang w:val="th-TH" w:eastAsia="th-TH"/>
        </w:rPr>
        <w:t>ผลการค้นหามีสัญญาณรบกวนสูง จากข้อมูลดิบ 3,959 แถวเหลือ 115 แถวหลังคัดกรอง</w:t>
      </w:r>
    </w:p>
    <w:p w14:paraId="7A725A09" w14:textId="77777777" w:rsidR="002C2619" w:rsidRDefault="00932DFE">
      <w:pPr>
        <w:pStyle w:val="ListBullet"/>
        <w:spacing w:after="20"/>
        <w:ind w:left="425" w:hanging="227"/>
      </w:pPr>
      <w:r>
        <w:rPr>
          <w:rFonts w:cs="TH Sarabun New"/>
          <w:color w:val="000000"/>
          <w:lang w:val="th-TH" w:eastAsia="th-TH"/>
        </w:rPr>
        <w:t>คะแนนรีวิวขาดหาย 42 จาก 115 รายการ และการหายไปอาจไม่เกิดแบบสุ่ม</w:t>
      </w:r>
    </w:p>
    <w:p w14:paraId="0FF5119F" w14:textId="77777777" w:rsidR="002C2619" w:rsidRDefault="00932DFE">
      <w:pPr>
        <w:pStyle w:val="ListBullet"/>
        <w:spacing w:after="20"/>
        <w:ind w:left="425" w:hanging="227"/>
      </w:pPr>
      <w:r>
        <w:rPr>
          <w:rFonts w:cs="TH Sarabun New"/>
          <w:color w:val="000000"/>
          <w:lang w:val="th-TH" w:eastAsia="th-TH"/>
        </w:rPr>
        <w:t>รุ่นเดียวกันอาจต่างกันด้านขนาดตัวเรือน การเชื่อมต่อ วัสดุ หรือชุดสินค้า แต่ข้อมูลปัจจุบันไม่มีฟิลด์ควบคุมที่สม่ำเสมอ</w:t>
      </w:r>
    </w:p>
    <w:p w14:paraId="47B1A819" w14:textId="77777777" w:rsidR="002C2619" w:rsidRDefault="00932DFE">
      <w:pPr>
        <w:pStyle w:val="ListBullet"/>
        <w:spacing w:after="20"/>
        <w:ind w:left="425" w:hanging="227"/>
      </w:pPr>
      <w:r>
        <w:rPr>
          <w:rFonts w:cs="TH Sarabun New"/>
          <w:color w:val="000000"/>
          <w:lang w:val="th-TH" w:eastAsia="th-TH"/>
        </w:rPr>
        <w:t>เป็นภาพถ่ายข้อมูลเพียงวันที่ 4 ตุลาคม 2569 ราคาและผลการค้นหาอาจเปลี่ยนได้</w:t>
      </w:r>
    </w:p>
    <w:p w14:paraId="058AAEC9" w14:textId="77777777" w:rsidR="002C2619" w:rsidRDefault="00932DFE">
      <w:pPr>
        <w:pStyle w:val="ListBullet"/>
        <w:spacing w:after="20"/>
        <w:ind w:left="425" w:hanging="227"/>
      </w:pPr>
      <w:r>
        <w:rPr>
          <w:rFonts w:cs="TH Sarabun New"/>
          <w:color w:val="000000"/>
          <w:lang w:val="th-TH" w:eastAsia="th-TH"/>
        </w:rPr>
        <w:t>การลบซ้ำทำได้เฉพาะความซ้ำตรงกันหกฟิลด์ ไม่ใช่ระดับร้านค้าและรุ่น เพราะไม่มีรหัสผู้ขาย/สินค้า</w:t>
      </w:r>
    </w:p>
    <w:p w14:paraId="3460177B" w14:textId="77777777" w:rsidR="002C2619" w:rsidRDefault="00932DFE">
      <w:pPr>
        <w:pStyle w:val="ListBullet"/>
        <w:spacing w:after="20"/>
        <w:ind w:left="425" w:hanging="227"/>
      </w:pPr>
      <w:r>
        <w:rPr>
          <w:rFonts w:cs="TH Sarabun New"/>
          <w:color w:val="000000"/>
          <w:lang w:val="th-TH" w:eastAsia="th-TH"/>
        </w:rPr>
        <w:t>การกรองอาศัยข้อความในชื่อประกาศ จึงอาจมีทั้งผลบวกเทียมและผลลบเทียม โดยเฉพาะชื่อทั่วไปใน Galaxy Watch7; ไม่สามารถยืนยันความแท้ของทุกรายการที่คงไว้</w:t>
      </w:r>
    </w:p>
    <w:p w14:paraId="6571A7F1" w14:textId="77777777" w:rsidR="002C2619" w:rsidRDefault="00932DFE">
      <w:pPr>
        <w:pStyle w:val="Heading2"/>
        <w:pageBreakBefore/>
      </w:pPr>
      <w:bookmarkStart w:id="30" w:name="_Toc242129207"/>
      <w:r>
        <w:lastRenderedPageBreak/>
        <w:t xml:space="preserve">4.3 </w:t>
      </w:r>
      <w:r>
        <w:t>ข้อเสนอแนะ</w:t>
      </w:r>
      <w:bookmarkEnd w:id="30"/>
    </w:p>
    <w:p w14:paraId="5444B5B8" w14:textId="77777777" w:rsidR="002C2619" w:rsidRDefault="00932DFE">
      <w:pPr>
        <w:pStyle w:val="ListBullet"/>
        <w:spacing w:after="20"/>
        <w:ind w:left="425" w:hanging="227"/>
      </w:pPr>
      <w:r>
        <w:rPr>
          <w:rFonts w:cs="TH Sarabun New"/>
          <w:color w:val="000000"/>
          <w:lang w:val="th-TH" w:eastAsia="th-TH"/>
        </w:rPr>
        <w:t>เก็บข้อมูลเพิ่มด้วยขั้นตอนเดิมเพื่อเพิ่ม Apple และ Huawei และให้ทุกชั้นเปรียบเทียบมีตัวอย่างเพียงพอ</w:t>
      </w:r>
    </w:p>
    <w:p w14:paraId="6AFC46A2" w14:textId="77777777" w:rsidR="002C2619" w:rsidRDefault="00932DFE">
      <w:pPr>
        <w:pStyle w:val="ListBullet"/>
        <w:spacing w:after="20"/>
        <w:ind w:left="425" w:hanging="227"/>
      </w:pPr>
      <w:r>
        <w:rPr>
          <w:rFonts w:cs="TH Sarabun New"/>
          <w:color w:val="000000"/>
          <w:lang w:val="th-TH" w:eastAsia="th-TH"/>
        </w:rPr>
        <w:t>หากแพลตฟอร์มอนุญาต ควรเก็บรหัสประกาศ รหัสผู้ขาย และคุณลักษณะรุ่นย่อยอย่างเป็นระบบเพื่อควบคุมความซ้ำและความต่างภายในรุ่น</w:t>
      </w:r>
    </w:p>
    <w:p w14:paraId="6B2E992E" w14:textId="77777777" w:rsidR="002C2619" w:rsidRDefault="00932DFE">
      <w:pPr>
        <w:pStyle w:val="ListBullet"/>
        <w:spacing w:after="20"/>
        <w:ind w:left="425" w:hanging="227"/>
      </w:pPr>
      <w:r>
        <w:rPr>
          <w:rFonts w:cs="TH Sarabun New"/>
          <w:color w:val="000000"/>
          <w:lang w:val="th-TH" w:eastAsia="th-TH"/>
        </w:rPr>
        <w:t>สุ่มตรวจชื่อประกาศและภาพสินค้าในกลุ่มที่มีราคากระจายกว้าง โดยคงหลักว่าไม่ตัดรายการเพราะราคาสูงหรือต่ำเพียงอย่างเดียว</w:t>
      </w:r>
    </w:p>
    <w:p w14:paraId="75B75BF0" w14:textId="77777777" w:rsidR="002C2619" w:rsidRDefault="00932DFE">
      <w:pPr>
        <w:pStyle w:val="ListBullet"/>
        <w:spacing w:after="20"/>
        <w:ind w:left="425" w:hanging="227"/>
      </w:pPr>
      <w:r>
        <w:rPr>
          <w:rFonts w:cs="TH Sarabun New"/>
          <w:color w:val="000000"/>
          <w:lang w:val="th-TH" w:eastAsia="th-TH"/>
        </w:rPr>
        <w:t>เมื่อเพิ่มข้อมูลและตรวจสมมติฐานแล้ว จึงพิจารณาการวิเคราะห์อนุมานในรายงานฉบับสมบูรณ์ พร้อมรายงานผลโดยแยกจากข้อค้นพบเชิงพรรณนา</w:t>
      </w:r>
    </w:p>
    <w:p w14:paraId="164F0B7D" w14:textId="77777777" w:rsidR="002C2619" w:rsidRDefault="00932DFE">
      <w:pPr>
        <w:pStyle w:val="Heading1"/>
        <w:pageBreakBefore/>
        <w:jc w:val="center"/>
      </w:pPr>
      <w:bookmarkStart w:id="31" w:name="_Toc242129208"/>
      <w:r>
        <w:lastRenderedPageBreak/>
        <w:t>บรรณานุกรม</w:t>
      </w:r>
      <w:bookmarkEnd w:id="31"/>
    </w:p>
    <w:p w14:paraId="71787347" w14:textId="77777777" w:rsidR="002C2619" w:rsidRDefault="00932DFE">
      <w:pPr>
        <w:spacing w:after="60"/>
        <w:ind w:left="369" w:hanging="369"/>
      </w:pPr>
      <w:r>
        <w:rPr>
          <w:rFonts w:cs="TH Sarabun New"/>
          <w:color w:val="000000"/>
          <w:sz w:val="26"/>
          <w:lang w:val="th-TH" w:eastAsia="th-TH"/>
        </w:rPr>
        <w:t>Apple Inc. (</w:t>
      </w:r>
      <w:r>
        <w:rPr>
          <w:rFonts w:cs="TH Sarabun New"/>
          <w:color w:val="000000"/>
          <w:sz w:val="26"/>
          <w:lang w:val="th-TH" w:eastAsia="th-TH"/>
        </w:rPr>
        <w:t xml:space="preserve">ม.ป.ป.). Apple Watch Series 9 – Tech Specs. สืบค้น 5 ตุลาคม 2569 จาก </w:t>
      </w:r>
      <w:hyperlink r:id="rId12">
        <w:r>
          <w:rPr>
            <w:rFonts w:cs="TH Sarabun New"/>
            <w:color w:val="203E6B"/>
            <w:sz w:val="24"/>
            <w:u w:val="single"/>
          </w:rPr>
          <w:t>https://support.apple.com/en-us/111833</w:t>
        </w:r>
      </w:hyperlink>
    </w:p>
    <w:p w14:paraId="34EB65D4" w14:textId="77777777" w:rsidR="002C2619" w:rsidRDefault="00932DFE">
      <w:pPr>
        <w:spacing w:after="60"/>
        <w:ind w:left="369" w:hanging="369"/>
      </w:pPr>
      <w:r>
        <w:rPr>
          <w:rFonts w:cs="TH Sarabun New"/>
          <w:color w:val="000000"/>
          <w:sz w:val="26"/>
          <w:lang w:val="th-TH" w:eastAsia="th-TH"/>
        </w:rPr>
        <w:t>Apple Inc. (</w:t>
      </w:r>
      <w:r>
        <w:rPr>
          <w:rFonts w:cs="TH Sarabun New"/>
          <w:color w:val="000000"/>
          <w:sz w:val="26"/>
          <w:lang w:val="th-TH" w:eastAsia="th-TH"/>
        </w:rPr>
        <w:t xml:space="preserve">ม.ป.ป.). Apple Watch Series 10 – Tech Specs. สืบค้น 5 ตุลาคม 2569 จาก </w:t>
      </w:r>
      <w:hyperlink r:id="rId13">
        <w:r>
          <w:rPr>
            <w:rFonts w:cs="TH Sarabun New"/>
            <w:color w:val="203E6B"/>
            <w:sz w:val="24"/>
            <w:u w:val="single"/>
          </w:rPr>
          <w:t>https://support.apple.com/en-us/121202</w:t>
        </w:r>
      </w:hyperlink>
    </w:p>
    <w:p w14:paraId="45AE3362" w14:textId="77777777" w:rsidR="002C2619" w:rsidRDefault="00932DFE">
      <w:pPr>
        <w:spacing w:after="60"/>
        <w:ind w:left="369" w:hanging="369"/>
      </w:pPr>
      <w:r>
        <w:rPr>
          <w:rFonts w:cs="TH Sarabun New"/>
          <w:color w:val="000000"/>
          <w:sz w:val="26"/>
          <w:lang w:val="th-TH" w:eastAsia="th-TH"/>
        </w:rPr>
        <w:t>Apple Inc. (</w:t>
      </w:r>
      <w:r>
        <w:rPr>
          <w:rFonts w:cs="TH Sarabun New"/>
          <w:color w:val="000000"/>
          <w:sz w:val="26"/>
          <w:lang w:val="th-TH" w:eastAsia="th-TH"/>
        </w:rPr>
        <w:t xml:space="preserve">ม.ป.ป.). Apple Watch Ultra 2 – Tech Specs. สืบค้น 5 ตุลาคม 2569 จาก </w:t>
      </w:r>
      <w:hyperlink r:id="rId14">
        <w:r>
          <w:rPr>
            <w:rFonts w:cs="TH Sarabun New"/>
            <w:color w:val="203E6B"/>
            <w:sz w:val="24"/>
            <w:u w:val="single"/>
          </w:rPr>
          <w:t>https://support.apple.com/en-us/111832</w:t>
        </w:r>
      </w:hyperlink>
    </w:p>
    <w:p w14:paraId="46F60760" w14:textId="77777777" w:rsidR="002C2619" w:rsidRDefault="00932DFE">
      <w:pPr>
        <w:spacing w:after="60"/>
        <w:ind w:left="369" w:hanging="369"/>
      </w:pPr>
      <w:r>
        <w:rPr>
          <w:rFonts w:cs="TH Sarabun New"/>
          <w:color w:val="000000"/>
          <w:sz w:val="26"/>
          <w:lang w:val="th-TH" w:eastAsia="th-TH"/>
        </w:rPr>
        <w:t>Samsung Electronics. (</w:t>
      </w:r>
      <w:r>
        <w:rPr>
          <w:rFonts w:cs="TH Sarabun New"/>
          <w:color w:val="000000"/>
          <w:sz w:val="26"/>
          <w:lang w:val="th-TH" w:eastAsia="th-TH"/>
        </w:rPr>
        <w:t xml:space="preserve">ม.ป.ป.). Galaxy Watch7. สืบค้น 5 ตุลาคม 2569 จาก </w:t>
      </w:r>
      <w:hyperlink r:id="rId15">
        <w:r>
          <w:rPr>
            <w:rFonts w:cs="TH Sarabun New"/>
            <w:color w:val="203E6B"/>
            <w:sz w:val="24"/>
            <w:u w:val="single"/>
          </w:rPr>
          <w:t>https://www.samsung.com/us/watches/galaxy-watch7/</w:t>
        </w:r>
      </w:hyperlink>
    </w:p>
    <w:p w14:paraId="6785C05E" w14:textId="77777777" w:rsidR="002C2619" w:rsidRDefault="00932DFE">
      <w:pPr>
        <w:spacing w:after="60"/>
        <w:ind w:left="369" w:hanging="369"/>
      </w:pPr>
      <w:r>
        <w:rPr>
          <w:rFonts w:cs="TH Sarabun New"/>
          <w:color w:val="000000"/>
          <w:sz w:val="26"/>
          <w:lang w:val="th-TH" w:eastAsia="th-TH"/>
        </w:rPr>
        <w:t>Samsung Electronics. (</w:t>
      </w:r>
      <w:r>
        <w:rPr>
          <w:rFonts w:cs="TH Sarabun New"/>
          <w:color w:val="000000"/>
          <w:sz w:val="26"/>
          <w:lang w:val="th-TH" w:eastAsia="th-TH"/>
        </w:rPr>
        <w:t xml:space="preserve">ม.ป.ป.). Galaxy Watch8. สืบค้น 5 ตุลาคม 2569 จาก </w:t>
      </w:r>
      <w:hyperlink r:id="rId16">
        <w:r>
          <w:rPr>
            <w:rFonts w:cs="TH Sarabun New"/>
            <w:color w:val="203E6B"/>
            <w:sz w:val="24"/>
            <w:u w:val="single"/>
          </w:rPr>
          <w:t>https://www.samsung.com/us/watches/galaxy-watch8/</w:t>
        </w:r>
      </w:hyperlink>
    </w:p>
    <w:p w14:paraId="1131D5D4" w14:textId="77777777" w:rsidR="002C2619" w:rsidRDefault="00932DFE">
      <w:pPr>
        <w:spacing w:after="60"/>
        <w:ind w:left="369" w:hanging="369"/>
      </w:pPr>
      <w:r>
        <w:rPr>
          <w:rFonts w:cs="TH Sarabun New"/>
          <w:color w:val="000000"/>
          <w:sz w:val="26"/>
          <w:lang w:val="th-TH" w:eastAsia="th-TH"/>
        </w:rPr>
        <w:t>Samsung Electronics. (</w:t>
      </w:r>
      <w:r>
        <w:rPr>
          <w:rFonts w:cs="TH Sarabun New"/>
          <w:color w:val="000000"/>
          <w:sz w:val="26"/>
          <w:lang w:val="th-TH" w:eastAsia="th-TH"/>
        </w:rPr>
        <w:t xml:space="preserve">ม.ป.ป.). Galaxy Watch Ultra. สืบค้น 5 ตุลาคม 2569 จาก </w:t>
      </w:r>
      <w:hyperlink r:id="rId17">
        <w:r>
          <w:rPr>
            <w:rFonts w:cs="TH Sarabun New"/>
            <w:color w:val="203E6B"/>
            <w:sz w:val="24"/>
            <w:u w:val="single"/>
          </w:rPr>
          <w:t>https://www.samsung.com/us/watches/galaxy-watch-ultra/</w:t>
        </w:r>
      </w:hyperlink>
    </w:p>
    <w:p w14:paraId="3FE4ED46" w14:textId="77777777" w:rsidR="002C2619" w:rsidRDefault="00932DFE">
      <w:pPr>
        <w:spacing w:after="60"/>
        <w:ind w:left="369" w:hanging="369"/>
      </w:pPr>
      <w:r>
        <w:rPr>
          <w:rFonts w:cs="TH Sarabun New"/>
          <w:color w:val="000000"/>
          <w:sz w:val="26"/>
          <w:lang w:val="th-TH" w:eastAsia="th-TH"/>
        </w:rPr>
        <w:t>Huawei Consumer Business Group. (</w:t>
      </w:r>
      <w:r>
        <w:rPr>
          <w:rFonts w:cs="TH Sarabun New"/>
          <w:color w:val="000000"/>
          <w:sz w:val="26"/>
          <w:lang w:val="th-TH" w:eastAsia="th-TH"/>
        </w:rPr>
        <w:t xml:space="preserve">ม.ป.ป.). HUAWEI WATCH GT 4 Support. สืบค้น 5 ตุลาคม 2569 จาก </w:t>
      </w:r>
      <w:hyperlink r:id="rId18">
        <w:r>
          <w:rPr>
            <w:rFonts w:cs="TH Sarabun New"/>
            <w:color w:val="203E6B"/>
            <w:sz w:val="24"/>
            <w:u w:val="single"/>
          </w:rPr>
          <w:t>https://consumer.huawei.com/uk/support/wearables/watch-gt4/</w:t>
        </w:r>
      </w:hyperlink>
    </w:p>
    <w:p w14:paraId="4C6F664E" w14:textId="77777777" w:rsidR="002C2619" w:rsidRDefault="00932DFE">
      <w:pPr>
        <w:spacing w:after="60"/>
        <w:ind w:left="369" w:hanging="369"/>
      </w:pPr>
      <w:r>
        <w:rPr>
          <w:rFonts w:cs="TH Sarabun New"/>
          <w:color w:val="000000"/>
          <w:sz w:val="26"/>
          <w:lang w:val="th-TH" w:eastAsia="th-TH"/>
        </w:rPr>
        <w:t>Huawei Consumer Business Group. (</w:t>
      </w:r>
      <w:r>
        <w:rPr>
          <w:rFonts w:cs="TH Sarabun New"/>
          <w:color w:val="000000"/>
          <w:sz w:val="26"/>
          <w:lang w:val="th-TH" w:eastAsia="th-TH"/>
        </w:rPr>
        <w:t xml:space="preserve">ม.ป.ป.). HUAWEI WATCH GT 5 Specifications. สืบค้น 5 ตุลาคม 2569 จาก </w:t>
      </w:r>
      <w:hyperlink r:id="rId19">
        <w:r>
          <w:rPr>
            <w:rFonts w:cs="TH Sarabun New"/>
            <w:color w:val="203E6B"/>
            <w:sz w:val="24"/>
            <w:u w:val="single"/>
          </w:rPr>
          <w:t>https://consumer.huawei.com/uk/wearables/watch-gt5/specs/</w:t>
        </w:r>
      </w:hyperlink>
    </w:p>
    <w:p w14:paraId="68B489F0" w14:textId="77777777" w:rsidR="002C2619" w:rsidRDefault="00932DFE">
      <w:pPr>
        <w:spacing w:after="60"/>
        <w:ind w:left="369" w:hanging="369"/>
      </w:pPr>
      <w:r>
        <w:rPr>
          <w:rFonts w:cs="TH Sarabun New"/>
          <w:color w:val="000000"/>
          <w:sz w:val="26"/>
          <w:lang w:val="th-TH" w:eastAsia="th-TH"/>
        </w:rPr>
        <w:t>Huawei Consumer Business Group. (</w:t>
      </w:r>
      <w:r>
        <w:rPr>
          <w:rFonts w:cs="TH Sarabun New"/>
          <w:color w:val="000000"/>
          <w:sz w:val="26"/>
          <w:lang w:val="th-TH" w:eastAsia="th-TH"/>
        </w:rPr>
        <w:t xml:space="preserve">ม.ป.ป.). HUAWEI WATCH Ultimate Specifications. สืบค้น 5 ตุลาคม 2569 จาก </w:t>
      </w:r>
      <w:hyperlink r:id="rId20">
        <w:r>
          <w:rPr>
            <w:rFonts w:cs="TH Sarabun New"/>
            <w:color w:val="203E6B"/>
            <w:sz w:val="24"/>
            <w:u w:val="single"/>
          </w:rPr>
          <w:t>https://consumer.huawei.com/uk/wearables/watch-ultimate/specs/</w:t>
        </w:r>
      </w:hyperlink>
    </w:p>
    <w:p w14:paraId="711CA097" w14:textId="77777777" w:rsidR="002C2619" w:rsidRDefault="00932DFE">
      <w:pPr>
        <w:spacing w:after="60"/>
        <w:ind w:left="369" w:hanging="369"/>
      </w:pPr>
      <w:r>
        <w:rPr>
          <w:rFonts w:cs="TH Sarabun New"/>
          <w:color w:val="000000"/>
          <w:sz w:val="26"/>
          <w:lang w:val="th-TH" w:eastAsia="th-TH"/>
        </w:rPr>
        <w:t>Shopee (Thailand). (</w:t>
      </w:r>
      <w:r>
        <w:rPr>
          <w:rFonts w:cs="TH Sarabun New"/>
          <w:color w:val="000000"/>
          <w:sz w:val="26"/>
          <w:lang w:val="th-TH" w:eastAsia="th-TH"/>
        </w:rPr>
        <w:t xml:space="preserve">ม.ป.ป.). Shopee Thailand. สืบค้น 5 ตุลาคม 2569 จาก </w:t>
      </w:r>
      <w:hyperlink r:id="rId21">
        <w:r>
          <w:rPr>
            <w:rFonts w:cs="TH Sarabun New"/>
            <w:color w:val="203E6B"/>
            <w:sz w:val="24"/>
            <w:u w:val="single"/>
          </w:rPr>
          <w:t>https://shopee.co.th/</w:t>
        </w:r>
      </w:hyperlink>
    </w:p>
    <w:p w14:paraId="7249A9FA" w14:textId="77777777" w:rsidR="002C2619" w:rsidRDefault="00932DFE">
      <w:pPr>
        <w:spacing w:after="60"/>
        <w:ind w:left="369" w:hanging="369"/>
      </w:pPr>
      <w:r>
        <w:rPr>
          <w:rFonts w:cs="TH Sarabun New"/>
          <w:color w:val="000000"/>
          <w:sz w:val="26"/>
          <w:lang w:val="th-TH" w:eastAsia="th-TH"/>
        </w:rPr>
        <w:t>Lazada (Thailand). (</w:t>
      </w:r>
      <w:r>
        <w:rPr>
          <w:rFonts w:cs="TH Sarabun New"/>
          <w:color w:val="000000"/>
          <w:sz w:val="26"/>
          <w:lang w:val="th-TH" w:eastAsia="th-TH"/>
        </w:rPr>
        <w:t xml:space="preserve">ม.ป.ป.). Lazada Thailand. สืบค้น 5 ตุลาคม 2569 จาก </w:t>
      </w:r>
      <w:hyperlink r:id="rId22">
        <w:r>
          <w:rPr>
            <w:rFonts w:cs="TH Sarabun New"/>
            <w:color w:val="203E6B"/>
            <w:sz w:val="24"/>
            <w:u w:val="single"/>
          </w:rPr>
          <w:t>https://www.lazada.co.th/</w:t>
        </w:r>
      </w:hyperlink>
    </w:p>
    <w:p w14:paraId="0F0AD608" w14:textId="77777777" w:rsidR="002C2619" w:rsidRDefault="00932DFE">
      <w:pPr>
        <w:spacing w:after="60"/>
        <w:ind w:left="369" w:hanging="369"/>
      </w:pPr>
      <w:r>
        <w:rPr>
          <w:rFonts w:cs="TH Sarabun New"/>
          <w:color w:val="000000"/>
          <w:sz w:val="26"/>
          <w:lang w:val="th-TH" w:eastAsia="th-TH"/>
        </w:rPr>
        <w:t>Web Scraper. (</w:t>
      </w:r>
      <w:r>
        <w:rPr>
          <w:rFonts w:cs="TH Sarabun New"/>
          <w:color w:val="000000"/>
          <w:sz w:val="26"/>
          <w:lang w:val="th-TH" w:eastAsia="th-TH"/>
        </w:rPr>
        <w:t xml:space="preserve">ม.ป.ป.). Web Scraper Documentation. สืบค้น 5 ตุลาคม 2569 จาก </w:t>
      </w:r>
      <w:hyperlink r:id="rId23">
        <w:r>
          <w:rPr>
            <w:rFonts w:cs="TH Sarabun New"/>
            <w:color w:val="203E6B"/>
            <w:sz w:val="24"/>
            <w:u w:val="single"/>
          </w:rPr>
          <w:t>https://webscraper.io/documentation/</w:t>
        </w:r>
      </w:hyperlink>
    </w:p>
    <w:p w14:paraId="2DC1AE46" w14:textId="77777777" w:rsidR="002C2619" w:rsidRDefault="00932DFE">
      <w:r>
        <w:rPr>
          <w:rFonts w:cs="TH Sarabun New"/>
          <w:i/>
          <w:color w:val="505050"/>
          <w:sz w:val="24"/>
          <w:lang w:val="th-TH" w:eastAsia="th-TH"/>
        </w:rPr>
        <w:t>หมายเหตุ เว็บไซต์ผู้ผลิตใช้ยืนยันชื่อรุ่นและขอบเขตรุ่นเป้าหมาย ส่วนราคาและคะแนนในรายงานมาจากข้อมูลประกาศบน Shopee และ Lazada ที่เก็บในวันที่ระบุ</w:t>
      </w:r>
    </w:p>
    <w:p w14:paraId="7A478433" w14:textId="77777777" w:rsidR="002C2619" w:rsidRDefault="00932DFE">
      <w:pPr>
        <w:pStyle w:val="Heading1"/>
        <w:pageBreakBefore/>
        <w:jc w:val="center"/>
      </w:pPr>
      <w:bookmarkStart w:id="32" w:name="_Toc242129209"/>
      <w:r>
        <w:lastRenderedPageBreak/>
        <w:t>ภาคผนวก ก โค้ดที่ใช้ในการวิเคราะห์</w:t>
      </w:r>
      <w:bookmarkEnd w:id="32"/>
    </w:p>
    <w:p w14:paraId="24A79164" w14:textId="77777777" w:rsidR="002C2619" w:rsidRDefault="00932DFE">
      <w:pPr>
        <w:pStyle w:val="Heading2"/>
      </w:pPr>
      <w:bookmarkStart w:id="33" w:name="_Toc242129210"/>
      <w:r>
        <w:t>ก.1 การรวมไฟล์ดิบและกำหนดข้อมูลรุ่นจากเส้นทางไฟล์</w:t>
      </w:r>
      <w:bookmarkEnd w:id="33"/>
    </w:p>
    <w:tbl>
      <w:tblPr>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8666"/>
      </w:tblGrid>
      <w:tr w:rsidR="002C2619" w14:paraId="3CC0DD49" w14:textId="77777777">
        <w:trPr>
          <w:jc w:val="center"/>
        </w:trPr>
        <w:tc>
          <w:tcPr>
            <w:tcW w:w="8666" w:type="dxa"/>
            <w:shd w:val="clear" w:color="auto" w:fill="F4F6F8"/>
            <w:tcMar>
              <w:top w:w="90" w:type="dxa"/>
              <w:left w:w="120" w:type="dxa"/>
              <w:bottom w:w="90" w:type="dxa"/>
              <w:right w:w="120" w:type="dxa"/>
            </w:tcMar>
          </w:tcPr>
          <w:p w14:paraId="4B815C5B" w14:textId="77777777" w:rsidR="002C2619" w:rsidRDefault="00932DFE">
            <w:pPr>
              <w:spacing w:after="0"/>
            </w:pPr>
            <w:r>
              <w:rPr>
                <w:rFonts w:ascii="Consolas" w:eastAsia="Consolas" w:hAnsi="Consolas" w:cs="Consolas"/>
                <w:color w:val="000000"/>
                <w:sz w:val="17"/>
                <w:lang w:val="th-TH" w:eastAsia="th-TH"/>
              </w:rPr>
              <w:t>csv_files = sorted(raw_dir.rglob("*.csv"))</w:t>
            </w:r>
            <w:r>
              <w:br/>
            </w:r>
            <w:r>
              <w:rPr>
                <w:rFonts w:ascii="Consolas" w:eastAsia="Consolas" w:hAnsi="Consolas" w:cs="Consolas"/>
                <w:color w:val="000000"/>
                <w:sz w:val="17"/>
                <w:lang w:val="th-TH" w:eastAsia="th-TH"/>
              </w:rPr>
              <w:t>for file in csv_files:</w:t>
            </w:r>
            <w:r>
              <w:br/>
            </w:r>
            <w:r>
              <w:rPr>
                <w:rFonts w:ascii="Consolas" w:eastAsia="Consolas" w:hAnsi="Consolas" w:cs="Consolas"/>
                <w:color w:val="000000"/>
                <w:sz w:val="17"/>
                <w:lang w:val="th-TH" w:eastAsia="th-TH"/>
              </w:rPr>
              <w:t xml:space="preserve">    df = pd.read_csv(file, dtype=str, keep_default_na=False,</w:t>
            </w:r>
            <w:r>
              <w:br/>
            </w:r>
            <w:r>
              <w:rPr>
                <w:rFonts w:ascii="Consolas" w:eastAsia="Consolas" w:hAnsi="Consolas" w:cs="Consolas"/>
                <w:color w:val="000000"/>
                <w:sz w:val="17"/>
                <w:lang w:val="th-TH" w:eastAsia="th-TH"/>
              </w:rPr>
              <w:t xml:space="preserve">                     encoding="utf-8-sig")</w:t>
            </w:r>
            <w:r>
              <w:br/>
            </w:r>
            <w:r>
              <w:rPr>
                <w:rFonts w:ascii="Consolas" w:eastAsia="Consolas" w:hAnsi="Consolas" w:cs="Consolas"/>
                <w:color w:val="000000"/>
                <w:sz w:val="17"/>
                <w:lang w:val="th-TH" w:eastAsia="th-TH"/>
              </w:rPr>
              <w:t xml:space="preserve">    df = df.rename(columns=column_names)</w:t>
            </w:r>
            <w:r>
              <w:br/>
            </w:r>
            <w:r>
              <w:rPr>
                <w:rFonts w:ascii="Consolas" w:eastAsia="Consolas" w:hAnsi="Consolas" w:cs="Consolas"/>
                <w:color w:val="000000"/>
                <w:sz w:val="17"/>
                <w:lang w:val="th-TH" w:eastAsia="th-TH"/>
              </w:rPr>
              <w:t xml:space="preserve">    df = df[["product_name", "price_raw", "rating_raw"]]</w:t>
            </w:r>
            <w:r>
              <w:br/>
            </w:r>
            <w:r>
              <w:rPr>
                <w:rFonts w:ascii="Consolas" w:eastAsia="Consolas" w:hAnsi="Consolas" w:cs="Consolas"/>
                <w:color w:val="000000"/>
                <w:sz w:val="17"/>
                <w:lang w:val="th-TH" w:eastAsia="th-TH"/>
              </w:rPr>
              <w:t xml:space="preserve">    brand, model, platform = file.relative_to(raw_dir).parts[:3]</w:t>
            </w:r>
            <w:r>
              <w:br/>
            </w:r>
            <w:r>
              <w:rPr>
                <w:rFonts w:ascii="Consolas" w:eastAsia="Consolas" w:hAnsi="Consolas" w:cs="Consolas"/>
                <w:color w:val="000000"/>
                <w:sz w:val="17"/>
                <w:lang w:val="th-TH" w:eastAsia="th-TH"/>
              </w:rPr>
              <w:t xml:space="preserve">    df.insert(0, "platform", platform_names[platform])</w:t>
            </w:r>
            <w:r>
              <w:br/>
            </w:r>
            <w:r>
              <w:rPr>
                <w:rFonts w:ascii="Consolas" w:eastAsia="Consolas" w:hAnsi="Consolas" w:cs="Consolas"/>
                <w:color w:val="000000"/>
                <w:sz w:val="17"/>
                <w:lang w:val="th-TH" w:eastAsia="th-TH"/>
              </w:rPr>
              <w:t xml:space="preserve">    df.insert(0, "model", model_names[model])</w:t>
            </w:r>
            <w:r>
              <w:br/>
            </w:r>
            <w:r>
              <w:rPr>
                <w:rFonts w:ascii="Consolas" w:eastAsia="Consolas" w:hAnsi="Consolas" w:cs="Consolas"/>
                <w:color w:val="000000"/>
                <w:sz w:val="17"/>
                <w:lang w:val="th-TH" w:eastAsia="th-TH"/>
              </w:rPr>
              <w:t xml:space="preserve">    df.insert(0, "brand", brand_names[brand])</w:t>
            </w:r>
            <w:r>
              <w:br/>
            </w:r>
            <w:r>
              <w:rPr>
                <w:rFonts w:ascii="Consolas" w:eastAsia="Consolas" w:hAnsi="Consolas" w:cs="Consolas"/>
                <w:color w:val="000000"/>
                <w:sz w:val="17"/>
                <w:lang w:val="th-TH" w:eastAsia="th-TH"/>
              </w:rPr>
              <w:t xml:space="preserve">    dataframes.append(df)</w:t>
            </w:r>
            <w:r>
              <w:br/>
            </w:r>
            <w:r>
              <w:rPr>
                <w:rFonts w:ascii="Consolas" w:eastAsia="Consolas" w:hAnsi="Consolas" w:cs="Consolas"/>
                <w:color w:val="000000"/>
                <w:sz w:val="17"/>
                <w:lang w:val="th-TH" w:eastAsia="th-TH"/>
              </w:rPr>
              <w:t>merged = pd.concat(dataframes, ignore_index=True)</w:t>
            </w:r>
          </w:p>
        </w:tc>
      </w:tr>
    </w:tbl>
    <w:p w14:paraId="4DF60546" w14:textId="77777777" w:rsidR="002C2619" w:rsidRDefault="00932DFE">
      <w:r>
        <w:rPr>
          <w:rFonts w:cs="TH Sarabun New"/>
          <w:i/>
          <w:color w:val="505050"/>
          <w:sz w:val="24"/>
          <w:lang w:val="th-TH" w:eastAsia="th-TH"/>
        </w:rPr>
        <w:t>แหล่งที่มา: scripts/merge_raw_csv.py (ตัดเฉพาะส่วนสำคัญ)</w:t>
      </w:r>
    </w:p>
    <w:p w14:paraId="72351A67" w14:textId="77777777" w:rsidR="002C2619" w:rsidRDefault="00932DFE">
      <w:pPr>
        <w:pStyle w:val="Heading2"/>
      </w:pPr>
      <w:bookmarkStart w:id="34" w:name="_Toc242129211"/>
      <w:r>
        <w:t>ก.2 การลบซ้ำ คัดกรอง และแปลงค่าตัวเลข</w:t>
      </w:r>
      <w:bookmarkEnd w:id="34"/>
    </w:p>
    <w:tbl>
      <w:tblPr>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8666"/>
      </w:tblGrid>
      <w:tr w:rsidR="002C2619" w14:paraId="73E49659" w14:textId="77777777">
        <w:trPr>
          <w:jc w:val="center"/>
        </w:trPr>
        <w:tc>
          <w:tcPr>
            <w:tcW w:w="8666" w:type="dxa"/>
            <w:shd w:val="clear" w:color="auto" w:fill="F4F6F8"/>
            <w:tcMar>
              <w:top w:w="90" w:type="dxa"/>
              <w:left w:w="120" w:type="dxa"/>
              <w:bottom w:w="90" w:type="dxa"/>
              <w:right w:w="120" w:type="dxa"/>
            </w:tcMar>
          </w:tcPr>
          <w:p w14:paraId="7A42E8A9" w14:textId="77777777" w:rsidR="002C2619" w:rsidRDefault="00932DFE">
            <w:pPr>
              <w:spacing w:after="0"/>
            </w:pPr>
            <w:r>
              <w:rPr>
                <w:rFonts w:ascii="Consolas" w:eastAsia="Consolas" w:hAnsi="Consolas" w:cs="Consolas"/>
                <w:color w:val="000000"/>
                <w:sz w:val="17"/>
                <w:lang w:val="th-TH" w:eastAsia="th-TH"/>
              </w:rPr>
              <w:t>SOURCE_COLUMNS = ["brand", "model", "platform",</w:t>
            </w:r>
            <w:r>
              <w:br/>
            </w:r>
            <w:r>
              <w:rPr>
                <w:rFonts w:ascii="Consolas" w:eastAsia="Consolas" w:hAnsi="Consolas" w:cs="Consolas"/>
                <w:color w:val="000000"/>
                <w:sz w:val="17"/>
                <w:lang w:val="th-TH" w:eastAsia="th-TH"/>
              </w:rPr>
              <w:t xml:space="preserve">                  "product_name", "price_raw", "rating_raw"]</w:t>
            </w:r>
            <w:r>
              <w:br/>
            </w:r>
            <w:r>
              <w:rPr>
                <w:rFonts w:ascii="Consolas" w:eastAsia="Consolas" w:hAnsi="Consolas" w:cs="Consolas"/>
                <w:color w:val="000000"/>
                <w:sz w:val="17"/>
                <w:lang w:val="th-TH" w:eastAsia="th-TH"/>
              </w:rPr>
              <w:t>data = data.drop_duplicates(subset=SOURCE_COLUMNS, keep="first").copy()</w:t>
            </w:r>
            <w:r>
              <w:br/>
            </w:r>
            <w:r>
              <w:rPr>
                <w:rFonts w:ascii="Consolas" w:eastAsia="Consolas" w:hAnsi="Consolas" w:cs="Consolas"/>
                <w:color w:val="000000"/>
                <w:sz w:val="17"/>
                <w:lang w:val="th-TH" w:eastAsia="th-TH"/>
              </w:rPr>
              <w:t>relevant = data.apply(is_relevant_product, axis=1)</w:t>
            </w:r>
            <w:r>
              <w:br/>
            </w:r>
            <w:r>
              <w:rPr>
                <w:rFonts w:ascii="Consolas" w:eastAsia="Consolas" w:hAnsi="Consolas" w:cs="Consolas"/>
                <w:color w:val="000000"/>
                <w:sz w:val="17"/>
                <w:lang w:val="th-TH" w:eastAsia="th-TH"/>
              </w:rPr>
              <w:t>data = data.loc[relevant].copy()</w:t>
            </w:r>
            <w:r>
              <w:br/>
            </w:r>
            <w:r>
              <w:rPr>
                <w:rFonts w:ascii="Consolas" w:eastAsia="Consolas" w:hAnsi="Consolas" w:cs="Consolas"/>
                <w:color w:val="000000"/>
                <w:sz w:val="17"/>
                <w:lang w:val="th-TH" w:eastAsia="th-TH"/>
              </w:rPr>
              <w:t>price_text = data["price_raw"].str.strip().str.replace("</w:t>
            </w:r>
            <w:r>
              <w:rPr>
                <w:rFonts w:ascii="Consolas" w:eastAsia="Consolas" w:hAnsi="Consolas" w:cs="Consolas"/>
                <w:color w:val="000000"/>
                <w:sz w:val="17"/>
                <w:lang w:val="th-TH" w:eastAsia="th-TH"/>
              </w:rPr>
              <w:t>฿", "", regex=False)</w:t>
            </w:r>
            <w:r>
              <w:br/>
            </w:r>
            <w:r>
              <w:rPr>
                <w:rFonts w:ascii="Consolas" w:eastAsia="Consolas" w:hAnsi="Consolas" w:cs="Consolas"/>
                <w:color w:val="000000"/>
                <w:sz w:val="17"/>
                <w:lang w:val="th-TH" w:eastAsia="th-TH"/>
              </w:rPr>
              <w:t>data["price"] = pd.to_numeric(</w:t>
            </w:r>
            <w:r>
              <w:br/>
            </w:r>
            <w:r>
              <w:rPr>
                <w:rFonts w:ascii="Consolas" w:eastAsia="Consolas" w:hAnsi="Consolas" w:cs="Consolas"/>
                <w:color w:val="000000"/>
                <w:sz w:val="17"/>
                <w:lang w:val="th-TH" w:eastAsia="th-TH"/>
              </w:rPr>
              <w:t xml:space="preserve">    price_text.str.replace(",", "", regex=False), errors="coerce")</w:t>
            </w:r>
            <w:r>
              <w:br/>
            </w:r>
            <w:r>
              <w:rPr>
                <w:rFonts w:ascii="Consolas" w:eastAsia="Consolas" w:hAnsi="Consolas" w:cs="Consolas"/>
                <w:color w:val="000000"/>
                <w:sz w:val="17"/>
                <w:lang w:val="th-TH" w:eastAsia="th-TH"/>
              </w:rPr>
              <w:t>data = data.loc[data["price"].notna()].copy()</w:t>
            </w:r>
            <w:r>
              <w:br/>
            </w:r>
            <w:r>
              <w:rPr>
                <w:rFonts w:ascii="Consolas" w:eastAsia="Consolas" w:hAnsi="Consolas" w:cs="Consolas"/>
                <w:color w:val="000000"/>
                <w:sz w:val="17"/>
                <w:lang w:val="th-TH" w:eastAsia="th-TH"/>
              </w:rPr>
              <w:t>data["rating"] = data["rating_raw"].map(parse_rating)</w:t>
            </w:r>
          </w:p>
        </w:tc>
      </w:tr>
    </w:tbl>
    <w:p w14:paraId="2368D762" w14:textId="77777777" w:rsidR="002C2619" w:rsidRDefault="00932DFE">
      <w:r>
        <w:rPr>
          <w:rFonts w:cs="TH Sarabun New"/>
          <w:i/>
          <w:color w:val="505050"/>
          <w:sz w:val="24"/>
          <w:lang w:val="th-TH" w:eastAsia="th-TH"/>
        </w:rPr>
        <w:t>แหล่งที่มา: scripts/preprocess.py (ตัดเฉพาะส่วนสำคัญ) คะแนนที่แปลงไม่ได้คงเป็นค่าว่าง</w:t>
      </w:r>
    </w:p>
    <w:p w14:paraId="081B989B" w14:textId="77777777" w:rsidR="002C2619" w:rsidRDefault="00932DFE">
      <w:pPr>
        <w:pStyle w:val="Heading2"/>
      </w:pPr>
      <w:bookmarkStart w:id="35" w:name="_Toc242129212"/>
      <w:r>
        <w:t>ก.3 สูตรตรวจทานสถิติในสมุดงาน</w:t>
      </w:r>
      <w:bookmarkEnd w:id="35"/>
    </w:p>
    <w:tbl>
      <w:tblPr>
        <w:tblW w:w="0" w:type="auto"/>
        <w:jc w:val="center"/>
        <w:tblBorders>
          <w:top w:val="single" w:sz="4" w:space="0" w:color="C8D0DB"/>
          <w:left w:val="single" w:sz="4" w:space="0" w:color="C8D0DB"/>
          <w:bottom w:val="single" w:sz="4" w:space="0" w:color="C8D0DB"/>
          <w:right w:val="single" w:sz="4" w:space="0" w:color="C8D0DB"/>
          <w:insideH w:val="single" w:sz="4" w:space="0" w:color="C8D0DB"/>
          <w:insideV w:val="single" w:sz="4" w:space="0" w:color="C8D0DB"/>
        </w:tblBorders>
        <w:tblLayout w:type="fixed"/>
        <w:tblLook w:val="04A0" w:firstRow="1" w:lastRow="0" w:firstColumn="1" w:lastColumn="0" w:noHBand="0" w:noVBand="1"/>
      </w:tblPr>
      <w:tblGrid>
        <w:gridCol w:w="8666"/>
      </w:tblGrid>
      <w:tr w:rsidR="002C2619" w14:paraId="71C9BBDE" w14:textId="77777777">
        <w:trPr>
          <w:jc w:val="center"/>
        </w:trPr>
        <w:tc>
          <w:tcPr>
            <w:tcW w:w="8666" w:type="dxa"/>
            <w:shd w:val="clear" w:color="auto" w:fill="F4F6F8"/>
            <w:tcMar>
              <w:top w:w="90" w:type="dxa"/>
              <w:left w:w="120" w:type="dxa"/>
              <w:bottom w:w="90" w:type="dxa"/>
              <w:right w:w="120" w:type="dxa"/>
            </w:tcMar>
          </w:tcPr>
          <w:p w14:paraId="25BA2928" w14:textId="77777777" w:rsidR="002C2619" w:rsidRDefault="00932DFE">
            <w:pPr>
              <w:spacing w:after="0"/>
            </w:pPr>
            <w:r>
              <w:rPr>
                <w:rFonts w:ascii="Consolas" w:eastAsia="Consolas" w:hAnsi="Consolas" w:cs="Consolas"/>
                <w:color w:val="000000"/>
                <w:sz w:val="17"/>
                <w:lang w:val="th-TH" w:eastAsia="th-TH"/>
              </w:rPr>
              <w:t>จำนวนตัวอย่าง     = COUNT(ช่วงราคา)</w:t>
            </w:r>
            <w:r>
              <w:br/>
            </w:r>
            <w:r>
              <w:rPr>
                <w:rFonts w:ascii="Consolas" w:eastAsia="Consolas" w:hAnsi="Consolas" w:cs="Consolas"/>
                <w:color w:val="000000"/>
                <w:sz w:val="17"/>
                <w:lang w:val="th-TH" w:eastAsia="th-TH"/>
              </w:rPr>
              <w:t>ค่าเฉลี่ย          = AVERAGE(ช่วงราคา)</w:t>
            </w:r>
            <w:r>
              <w:br/>
            </w:r>
            <w:r>
              <w:rPr>
                <w:rFonts w:ascii="Consolas" w:eastAsia="Consolas" w:hAnsi="Consolas" w:cs="Consolas"/>
                <w:color w:val="000000"/>
                <w:sz w:val="17"/>
                <w:lang w:val="th-TH" w:eastAsia="th-TH"/>
              </w:rPr>
              <w:t>มัธยฐาน           = MEDIAN(ช่วงราคา)</w:t>
            </w:r>
            <w:r>
              <w:br/>
            </w:r>
            <w:r>
              <w:rPr>
                <w:rFonts w:ascii="Consolas" w:eastAsia="Consolas" w:hAnsi="Consolas" w:cs="Consolas"/>
                <w:color w:val="000000"/>
                <w:sz w:val="17"/>
                <w:lang w:val="th-TH" w:eastAsia="th-TH"/>
              </w:rPr>
              <w:t xml:space="preserve">S.D. </w:t>
            </w:r>
            <w:r>
              <w:rPr>
                <w:rFonts w:ascii="Consolas" w:eastAsia="Consolas" w:hAnsi="Consolas" w:cs="Consolas"/>
                <w:color w:val="000000"/>
                <w:sz w:val="17"/>
                <w:lang w:val="th-TH" w:eastAsia="th-TH"/>
              </w:rPr>
              <w:t>ตัวอย่าง      = STDEV(ช่วงราคา)</w:t>
            </w:r>
            <w:r>
              <w:br/>
            </w:r>
            <w:r>
              <w:rPr>
                <w:rFonts w:ascii="Consolas" w:eastAsia="Consolas" w:hAnsi="Consolas" w:cs="Consolas"/>
                <w:color w:val="000000"/>
                <w:sz w:val="17"/>
                <w:lang w:val="th-TH" w:eastAsia="th-TH"/>
              </w:rPr>
              <w:t xml:space="preserve">C.V. (%)          = S.D. / </w:t>
            </w:r>
            <w:r>
              <w:rPr>
                <w:rFonts w:ascii="Consolas" w:eastAsia="Consolas" w:hAnsi="Consolas" w:cs="Consolas"/>
                <w:color w:val="000000"/>
                <w:sz w:val="17"/>
                <w:lang w:val="th-TH" w:eastAsia="th-TH"/>
              </w:rPr>
              <w:t>ค่าเฉลี่ย * 100</w:t>
            </w:r>
            <w:r>
              <w:br/>
            </w:r>
            <w:r>
              <w:rPr>
                <w:rFonts w:ascii="Consolas" w:eastAsia="Consolas" w:hAnsi="Consolas" w:cs="Consolas"/>
                <w:color w:val="000000"/>
                <w:sz w:val="17"/>
                <w:lang w:val="th-TH" w:eastAsia="th-TH"/>
              </w:rPr>
              <w:t>Q1, Q3            = QUARTILE.INC(</w:t>
            </w:r>
            <w:r>
              <w:rPr>
                <w:rFonts w:ascii="Consolas" w:eastAsia="Consolas" w:hAnsi="Consolas" w:cs="Consolas"/>
                <w:color w:val="000000"/>
                <w:sz w:val="17"/>
                <w:lang w:val="th-TH" w:eastAsia="th-TH"/>
              </w:rPr>
              <w:t>ช่วงราคา, 1 หรือ 3)</w:t>
            </w:r>
          </w:p>
        </w:tc>
      </w:tr>
    </w:tbl>
    <w:p w14:paraId="633939C5" w14:textId="77777777" w:rsidR="002C2619" w:rsidRDefault="00932DFE">
      <w:r>
        <w:rPr>
          <w:rFonts w:cs="TH Sarabun New"/>
          <w:color w:val="000000"/>
          <w:sz w:val="24"/>
          <w:lang w:val="th-TH" w:eastAsia="th-TH"/>
        </w:rPr>
        <w:t>ค่าสถิติในรายงานคำนวณซ้ำจาก cleaned.csv แล้วตรวจเทียบกับสูตรในสมุดงาน โดยใช้ S.D. แบบตัวอย่างและควอร์ไทล์แบบรวมปลายช่วง</w:t>
      </w:r>
    </w:p>
    <w:p w14:paraId="256A19CD" w14:textId="77777777" w:rsidR="002C2619" w:rsidRDefault="00932DFE">
      <w:pPr>
        <w:pStyle w:val="Heading1"/>
        <w:pageBreakBefore/>
        <w:jc w:val="center"/>
      </w:pPr>
      <w:bookmarkStart w:id="36" w:name="_Toc242129213"/>
      <w:r>
        <w:lastRenderedPageBreak/>
        <w:t>ภาคผนวก ข บันทึกการใช้ AI (AI Usage Log)</w:t>
      </w:r>
      <w:bookmarkEnd w:id="36"/>
    </w:p>
    <w:p w14:paraId="726CA224" w14:textId="77777777" w:rsidR="002C2619" w:rsidRDefault="00932DFE">
      <w:r>
        <w:rPr>
          <w:rFonts w:cs="TH Sarabun New"/>
          <w:color w:val="000000"/>
          <w:lang w:val="th-TH" w:eastAsia="th-TH"/>
        </w:rPr>
        <w:t>ตารางต่อไปนี้บันทึกการใช้ AI ที่เกี่ยวข้องกับงานจริง โดย AI ใช้เป็นผู้ช่วยจัดโครง ตรวจตรรกะ ประมวลผลไฟล์ และร่างเอกสาร ผู้จัดทำเป็นผู้รับผิดชอบการตัดสินใจและตรวจผลลัพธ์กับข้อมูลต้นทาง</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33"/>
        <w:gridCol w:w="1247"/>
        <w:gridCol w:w="1587"/>
        <w:gridCol w:w="2551"/>
        <w:gridCol w:w="1984"/>
      </w:tblGrid>
      <w:tr w:rsidR="002C2619" w14:paraId="26F96BEC" w14:textId="77777777">
        <w:trPr>
          <w:cantSplit/>
          <w:tblHeader/>
          <w:jc w:val="center"/>
        </w:trPr>
        <w:tc>
          <w:tcPr>
            <w:tcW w:w="1133" w:type="dxa"/>
            <w:shd w:val="clear" w:color="auto" w:fill="203E6B"/>
            <w:tcMar>
              <w:top w:w="60" w:type="dxa"/>
              <w:left w:w="70" w:type="dxa"/>
              <w:bottom w:w="60" w:type="dxa"/>
              <w:right w:w="70" w:type="dxa"/>
            </w:tcMar>
            <w:vAlign w:val="center"/>
          </w:tcPr>
          <w:p w14:paraId="4C9522A8" w14:textId="77777777" w:rsidR="002C2619" w:rsidRDefault="00932DFE">
            <w:pPr>
              <w:spacing w:after="0"/>
              <w:jc w:val="center"/>
            </w:pPr>
            <w:r>
              <w:rPr>
                <w:rFonts w:cs="TH Sarabun New"/>
                <w:b/>
                <w:color w:val="FFFFFF"/>
                <w:sz w:val="20"/>
                <w:lang w:val="th-TH" w:eastAsia="th-TH"/>
              </w:rPr>
              <w:t>ช่วงเวลา</w:t>
            </w:r>
          </w:p>
        </w:tc>
        <w:tc>
          <w:tcPr>
            <w:tcW w:w="1247" w:type="dxa"/>
            <w:shd w:val="clear" w:color="auto" w:fill="203E6B"/>
            <w:tcMar>
              <w:top w:w="60" w:type="dxa"/>
              <w:left w:w="70" w:type="dxa"/>
              <w:bottom w:w="60" w:type="dxa"/>
              <w:right w:w="70" w:type="dxa"/>
            </w:tcMar>
            <w:vAlign w:val="center"/>
          </w:tcPr>
          <w:p w14:paraId="105F704F" w14:textId="77777777" w:rsidR="002C2619" w:rsidRDefault="00932DFE">
            <w:pPr>
              <w:spacing w:after="0"/>
              <w:jc w:val="center"/>
            </w:pPr>
            <w:r>
              <w:rPr>
                <w:rFonts w:cs="TH Sarabun New"/>
                <w:b/>
                <w:color w:val="FFFFFF"/>
                <w:sz w:val="20"/>
                <w:lang w:val="th-TH" w:eastAsia="th-TH"/>
              </w:rPr>
              <w:t>เครื่องมือ</w:t>
            </w:r>
          </w:p>
        </w:tc>
        <w:tc>
          <w:tcPr>
            <w:tcW w:w="1587" w:type="dxa"/>
            <w:shd w:val="clear" w:color="auto" w:fill="203E6B"/>
            <w:tcMar>
              <w:top w:w="60" w:type="dxa"/>
              <w:left w:w="70" w:type="dxa"/>
              <w:bottom w:w="60" w:type="dxa"/>
              <w:right w:w="70" w:type="dxa"/>
            </w:tcMar>
            <w:vAlign w:val="center"/>
          </w:tcPr>
          <w:p w14:paraId="3864420B" w14:textId="77777777" w:rsidR="002C2619" w:rsidRDefault="00932DFE">
            <w:pPr>
              <w:spacing w:after="0"/>
              <w:jc w:val="center"/>
            </w:pPr>
            <w:r>
              <w:rPr>
                <w:rFonts w:cs="TH Sarabun New"/>
                <w:b/>
                <w:color w:val="FFFFFF"/>
                <w:sz w:val="20"/>
                <w:lang w:val="th-TH" w:eastAsia="th-TH"/>
              </w:rPr>
              <w:t>วัตถุประสงค์</w:t>
            </w:r>
          </w:p>
        </w:tc>
        <w:tc>
          <w:tcPr>
            <w:tcW w:w="2551" w:type="dxa"/>
            <w:shd w:val="clear" w:color="auto" w:fill="203E6B"/>
            <w:tcMar>
              <w:top w:w="60" w:type="dxa"/>
              <w:left w:w="70" w:type="dxa"/>
              <w:bottom w:w="60" w:type="dxa"/>
              <w:right w:w="70" w:type="dxa"/>
            </w:tcMar>
            <w:vAlign w:val="center"/>
          </w:tcPr>
          <w:p w14:paraId="79467470" w14:textId="77777777" w:rsidR="002C2619" w:rsidRDefault="00932DFE">
            <w:pPr>
              <w:spacing w:after="0"/>
              <w:jc w:val="center"/>
            </w:pPr>
            <w:r>
              <w:rPr>
                <w:rFonts w:cs="TH Sarabun New"/>
                <w:b/>
                <w:color w:val="FFFFFF"/>
                <w:sz w:val="20"/>
                <w:lang w:val="th-TH" w:eastAsia="th-TH"/>
              </w:rPr>
              <w:t>สาระคำสั่ง/การแก้ไข</w:t>
            </w:r>
          </w:p>
        </w:tc>
        <w:tc>
          <w:tcPr>
            <w:tcW w:w="1984" w:type="dxa"/>
            <w:shd w:val="clear" w:color="auto" w:fill="203E6B"/>
            <w:tcMar>
              <w:top w:w="60" w:type="dxa"/>
              <w:left w:w="70" w:type="dxa"/>
              <w:bottom w:w="60" w:type="dxa"/>
              <w:right w:w="70" w:type="dxa"/>
            </w:tcMar>
            <w:vAlign w:val="center"/>
          </w:tcPr>
          <w:p w14:paraId="1EEDE1BA" w14:textId="77777777" w:rsidR="002C2619" w:rsidRDefault="00932DFE">
            <w:pPr>
              <w:spacing w:after="0"/>
              <w:jc w:val="center"/>
            </w:pPr>
            <w:r>
              <w:rPr>
                <w:rFonts w:cs="TH Sarabun New"/>
                <w:b/>
                <w:color w:val="FFFFFF"/>
                <w:sz w:val="20"/>
                <w:lang w:val="th-TH" w:eastAsia="th-TH"/>
              </w:rPr>
              <w:t>วิธีตรวจสอบ</w:t>
            </w:r>
          </w:p>
        </w:tc>
      </w:tr>
      <w:tr w:rsidR="002C2619" w14:paraId="0B98D2E1" w14:textId="77777777">
        <w:trPr>
          <w:cantSplit/>
          <w:jc w:val="center"/>
        </w:trPr>
        <w:tc>
          <w:tcPr>
            <w:tcW w:w="1133" w:type="dxa"/>
            <w:tcMar>
              <w:top w:w="60" w:type="dxa"/>
              <w:left w:w="70" w:type="dxa"/>
              <w:bottom w:w="60" w:type="dxa"/>
              <w:right w:w="70" w:type="dxa"/>
            </w:tcMar>
            <w:vAlign w:val="center"/>
          </w:tcPr>
          <w:p w14:paraId="49ADFDEC" w14:textId="77777777" w:rsidR="002C2619" w:rsidRDefault="00932DFE">
            <w:pPr>
              <w:spacing w:after="0"/>
            </w:pPr>
            <w:r>
              <w:rPr>
                <w:rFonts w:cs="TH Sarabun New"/>
                <w:color w:val="000000"/>
                <w:sz w:val="20"/>
                <w:lang w:val="th-TH" w:eastAsia="th-TH"/>
              </w:rPr>
              <w:t xml:space="preserve">3–5 </w:t>
            </w:r>
            <w:r>
              <w:rPr>
                <w:rFonts w:cs="TH Sarabun New"/>
                <w:color w:val="000000"/>
                <w:sz w:val="20"/>
                <w:lang w:val="th-TH" w:eastAsia="th-TH"/>
              </w:rPr>
              <w:t>ต.ค. 2569</w:t>
            </w:r>
          </w:p>
        </w:tc>
        <w:tc>
          <w:tcPr>
            <w:tcW w:w="1247" w:type="dxa"/>
            <w:tcMar>
              <w:top w:w="60" w:type="dxa"/>
              <w:left w:w="70" w:type="dxa"/>
              <w:bottom w:w="60" w:type="dxa"/>
              <w:right w:w="70" w:type="dxa"/>
            </w:tcMar>
            <w:vAlign w:val="center"/>
          </w:tcPr>
          <w:p w14:paraId="32F321A0" w14:textId="77777777" w:rsidR="002C2619" w:rsidRDefault="00932DFE">
            <w:pPr>
              <w:spacing w:after="0"/>
            </w:pPr>
            <w:r>
              <w:rPr>
                <w:rFonts w:cs="TH Sarabun New"/>
                <w:color w:val="000000"/>
                <w:sz w:val="20"/>
                <w:lang w:val="th-TH" w:eastAsia="th-TH"/>
              </w:rPr>
              <w:t>ChatGPT</w:t>
            </w:r>
          </w:p>
        </w:tc>
        <w:tc>
          <w:tcPr>
            <w:tcW w:w="1587" w:type="dxa"/>
            <w:tcMar>
              <w:top w:w="60" w:type="dxa"/>
              <w:left w:w="70" w:type="dxa"/>
              <w:bottom w:w="60" w:type="dxa"/>
              <w:right w:w="70" w:type="dxa"/>
            </w:tcMar>
            <w:vAlign w:val="center"/>
          </w:tcPr>
          <w:p w14:paraId="345DB744" w14:textId="77777777" w:rsidR="002C2619" w:rsidRDefault="00932DFE">
            <w:pPr>
              <w:spacing w:after="0"/>
            </w:pPr>
            <w:r>
              <w:rPr>
                <w:rFonts w:cs="TH Sarabun New"/>
                <w:color w:val="000000"/>
                <w:sz w:val="20"/>
                <w:lang w:val="th-TH" w:eastAsia="th-TH"/>
              </w:rPr>
              <w:t>วางแผนและตรวจตรรกะ</w:t>
            </w:r>
          </w:p>
        </w:tc>
        <w:tc>
          <w:tcPr>
            <w:tcW w:w="2551" w:type="dxa"/>
            <w:tcMar>
              <w:top w:w="60" w:type="dxa"/>
              <w:left w:w="70" w:type="dxa"/>
              <w:bottom w:w="60" w:type="dxa"/>
              <w:right w:w="70" w:type="dxa"/>
            </w:tcMar>
            <w:vAlign w:val="center"/>
          </w:tcPr>
          <w:p w14:paraId="0A4C71C4" w14:textId="77777777" w:rsidR="002C2619" w:rsidRDefault="00932DFE">
            <w:pPr>
              <w:spacing w:after="0"/>
            </w:pPr>
            <w:r>
              <w:rPr>
                <w:rFonts w:cs="TH Sarabun New"/>
                <w:color w:val="000000"/>
                <w:sz w:val="20"/>
                <w:lang w:val="th-TH" w:eastAsia="th-TH"/>
              </w:rPr>
              <w:t>ทบทวนคำถามวิจัย เกณฑ์ทำความสะอาด โครงรายงาน และวิธีสรุปสถิติ</w:t>
            </w:r>
          </w:p>
        </w:tc>
        <w:tc>
          <w:tcPr>
            <w:tcW w:w="1984" w:type="dxa"/>
            <w:tcMar>
              <w:top w:w="60" w:type="dxa"/>
              <w:left w:w="70" w:type="dxa"/>
              <w:bottom w:w="60" w:type="dxa"/>
              <w:right w:w="70" w:type="dxa"/>
            </w:tcMar>
            <w:vAlign w:val="center"/>
          </w:tcPr>
          <w:p w14:paraId="31B51950" w14:textId="77777777" w:rsidR="002C2619" w:rsidRDefault="00932DFE">
            <w:pPr>
              <w:spacing w:after="0"/>
            </w:pPr>
            <w:r>
              <w:rPr>
                <w:rFonts w:cs="TH Sarabun New"/>
                <w:color w:val="000000"/>
                <w:sz w:val="20"/>
                <w:lang w:val="th-TH" w:eastAsia="th-TH"/>
              </w:rPr>
              <w:t>อ่านเทียบกับบริบทโครงงานและข้อกำหนดของรายวิชา</w:t>
            </w:r>
          </w:p>
        </w:tc>
      </w:tr>
      <w:tr w:rsidR="002C2619" w14:paraId="71BCA13F" w14:textId="77777777">
        <w:trPr>
          <w:cantSplit/>
          <w:jc w:val="center"/>
        </w:trPr>
        <w:tc>
          <w:tcPr>
            <w:tcW w:w="1133" w:type="dxa"/>
            <w:shd w:val="clear" w:color="auto" w:fill="F2F4F7"/>
            <w:tcMar>
              <w:top w:w="60" w:type="dxa"/>
              <w:left w:w="70" w:type="dxa"/>
              <w:bottom w:w="60" w:type="dxa"/>
              <w:right w:w="70" w:type="dxa"/>
            </w:tcMar>
            <w:vAlign w:val="center"/>
          </w:tcPr>
          <w:p w14:paraId="00DEB9CA" w14:textId="77777777" w:rsidR="002C2619" w:rsidRDefault="00932DFE">
            <w:pPr>
              <w:spacing w:after="0"/>
            </w:pPr>
            <w:r>
              <w:rPr>
                <w:rFonts w:cs="TH Sarabun New"/>
                <w:color w:val="000000"/>
                <w:sz w:val="20"/>
                <w:lang w:val="th-TH" w:eastAsia="th-TH"/>
              </w:rPr>
              <w:t xml:space="preserve">3–5 </w:t>
            </w:r>
            <w:r>
              <w:rPr>
                <w:rFonts w:cs="TH Sarabun New"/>
                <w:color w:val="000000"/>
                <w:sz w:val="20"/>
                <w:lang w:val="th-TH" w:eastAsia="th-TH"/>
              </w:rPr>
              <w:t>ต.ค. 2569</w:t>
            </w:r>
          </w:p>
        </w:tc>
        <w:tc>
          <w:tcPr>
            <w:tcW w:w="1247" w:type="dxa"/>
            <w:shd w:val="clear" w:color="auto" w:fill="F2F4F7"/>
            <w:tcMar>
              <w:top w:w="60" w:type="dxa"/>
              <w:left w:w="70" w:type="dxa"/>
              <w:bottom w:w="60" w:type="dxa"/>
              <w:right w:w="70" w:type="dxa"/>
            </w:tcMar>
            <w:vAlign w:val="center"/>
          </w:tcPr>
          <w:p w14:paraId="7B8A28C3" w14:textId="77777777" w:rsidR="002C2619" w:rsidRDefault="00932DFE">
            <w:pPr>
              <w:spacing w:after="0"/>
            </w:pPr>
            <w:r>
              <w:rPr>
                <w:rFonts w:cs="TH Sarabun New"/>
                <w:color w:val="000000"/>
                <w:sz w:val="20"/>
                <w:lang w:val="th-TH" w:eastAsia="th-TH"/>
              </w:rPr>
              <w:t>ChatGPT</w:t>
            </w:r>
          </w:p>
        </w:tc>
        <w:tc>
          <w:tcPr>
            <w:tcW w:w="1587" w:type="dxa"/>
            <w:shd w:val="clear" w:color="auto" w:fill="F2F4F7"/>
            <w:tcMar>
              <w:top w:w="60" w:type="dxa"/>
              <w:left w:w="70" w:type="dxa"/>
              <w:bottom w:w="60" w:type="dxa"/>
              <w:right w:w="70" w:type="dxa"/>
            </w:tcMar>
            <w:vAlign w:val="center"/>
          </w:tcPr>
          <w:p w14:paraId="7E4AAB63" w14:textId="77777777" w:rsidR="002C2619" w:rsidRDefault="00932DFE">
            <w:pPr>
              <w:spacing w:after="0"/>
            </w:pPr>
            <w:r>
              <w:rPr>
                <w:rFonts w:cs="TH Sarabun New"/>
                <w:color w:val="000000"/>
                <w:sz w:val="20"/>
                <w:lang w:val="th-TH" w:eastAsia="th-TH"/>
              </w:rPr>
              <w:t>ช่วยตรวจการทำความสะอาด</w:t>
            </w:r>
          </w:p>
        </w:tc>
        <w:tc>
          <w:tcPr>
            <w:tcW w:w="2551" w:type="dxa"/>
            <w:shd w:val="clear" w:color="auto" w:fill="F2F4F7"/>
            <w:tcMar>
              <w:top w:w="60" w:type="dxa"/>
              <w:left w:w="70" w:type="dxa"/>
              <w:bottom w:w="60" w:type="dxa"/>
              <w:right w:w="70" w:type="dxa"/>
            </w:tcMar>
            <w:vAlign w:val="center"/>
          </w:tcPr>
          <w:p w14:paraId="119DE596" w14:textId="77777777" w:rsidR="002C2619" w:rsidRDefault="00932DFE">
            <w:pPr>
              <w:spacing w:after="0"/>
            </w:pPr>
            <w:r>
              <w:rPr>
                <w:rFonts w:cs="TH Sarabun New"/>
                <w:color w:val="000000"/>
                <w:sz w:val="20"/>
                <w:lang w:val="th-TH" w:eastAsia="th-TH"/>
              </w:rPr>
              <w:t>ยืนยันว่าไม่ใช้ราคาเป็นตัวกรองความแท้ คงคะแนนที่หายไปเป็นค่าว่าง และปรับ RQ3 ให้ถามความสัมพันธ์โดยไม่จำกัดรูปแบบ</w:t>
            </w:r>
          </w:p>
        </w:tc>
        <w:tc>
          <w:tcPr>
            <w:tcW w:w="1984" w:type="dxa"/>
            <w:shd w:val="clear" w:color="auto" w:fill="F2F4F7"/>
            <w:tcMar>
              <w:top w:w="60" w:type="dxa"/>
              <w:left w:w="70" w:type="dxa"/>
              <w:bottom w:w="60" w:type="dxa"/>
              <w:right w:w="70" w:type="dxa"/>
            </w:tcMar>
            <w:vAlign w:val="center"/>
          </w:tcPr>
          <w:p w14:paraId="717D5F44" w14:textId="77777777" w:rsidR="002C2619" w:rsidRDefault="00932DFE">
            <w:pPr>
              <w:spacing w:after="0"/>
            </w:pPr>
            <w:r>
              <w:rPr>
                <w:rFonts w:cs="TH Sarabun New"/>
                <w:color w:val="000000"/>
                <w:sz w:val="20"/>
                <w:lang w:val="th-TH" w:eastAsia="th-TH"/>
              </w:rPr>
              <w:t>ตรวจจำนวนแถวและสุ่มอ่านชื่อประกาศที่คงไว้</w:t>
            </w:r>
          </w:p>
        </w:tc>
      </w:tr>
      <w:tr w:rsidR="002C2619" w14:paraId="42C64AB8" w14:textId="77777777">
        <w:trPr>
          <w:cantSplit/>
          <w:jc w:val="center"/>
        </w:trPr>
        <w:tc>
          <w:tcPr>
            <w:tcW w:w="1133" w:type="dxa"/>
            <w:tcMar>
              <w:top w:w="60" w:type="dxa"/>
              <w:left w:w="70" w:type="dxa"/>
              <w:bottom w:w="60" w:type="dxa"/>
              <w:right w:w="70" w:type="dxa"/>
            </w:tcMar>
            <w:vAlign w:val="center"/>
          </w:tcPr>
          <w:p w14:paraId="6C82DD4D" w14:textId="77777777" w:rsidR="002C2619" w:rsidRDefault="00932DFE">
            <w:pPr>
              <w:spacing w:after="0"/>
            </w:pPr>
            <w:r>
              <w:rPr>
                <w:rFonts w:cs="TH Sarabun New"/>
                <w:color w:val="000000"/>
                <w:sz w:val="20"/>
                <w:lang w:val="th-TH" w:eastAsia="th-TH"/>
              </w:rPr>
              <w:t xml:space="preserve">5 </w:t>
            </w:r>
            <w:r>
              <w:rPr>
                <w:rFonts w:cs="TH Sarabun New"/>
                <w:color w:val="000000"/>
                <w:sz w:val="20"/>
                <w:lang w:val="th-TH" w:eastAsia="th-TH"/>
              </w:rPr>
              <w:t>ต.ค. 2569</w:t>
            </w:r>
          </w:p>
        </w:tc>
        <w:tc>
          <w:tcPr>
            <w:tcW w:w="1247" w:type="dxa"/>
            <w:tcMar>
              <w:top w:w="60" w:type="dxa"/>
              <w:left w:w="70" w:type="dxa"/>
              <w:bottom w:w="60" w:type="dxa"/>
              <w:right w:w="70" w:type="dxa"/>
            </w:tcMar>
            <w:vAlign w:val="center"/>
          </w:tcPr>
          <w:p w14:paraId="7370D712" w14:textId="77777777" w:rsidR="002C2619" w:rsidRDefault="00932DFE">
            <w:pPr>
              <w:spacing w:after="0"/>
            </w:pPr>
            <w:r>
              <w:rPr>
                <w:rFonts w:cs="TH Sarabun New"/>
                <w:color w:val="000000"/>
                <w:sz w:val="20"/>
                <w:lang w:val="th-TH" w:eastAsia="th-TH"/>
              </w:rPr>
              <w:t>Codex / Work</w:t>
            </w:r>
          </w:p>
        </w:tc>
        <w:tc>
          <w:tcPr>
            <w:tcW w:w="1587" w:type="dxa"/>
            <w:tcMar>
              <w:top w:w="60" w:type="dxa"/>
              <w:left w:w="70" w:type="dxa"/>
              <w:bottom w:w="60" w:type="dxa"/>
              <w:right w:w="70" w:type="dxa"/>
            </w:tcMar>
            <w:vAlign w:val="center"/>
          </w:tcPr>
          <w:p w14:paraId="4AF7B05F" w14:textId="77777777" w:rsidR="002C2619" w:rsidRDefault="00932DFE">
            <w:pPr>
              <w:spacing w:after="0"/>
            </w:pPr>
            <w:r>
              <w:rPr>
                <w:rFonts w:cs="TH Sarabun New"/>
                <w:color w:val="000000"/>
                <w:sz w:val="20"/>
                <w:lang w:val="th-TH" w:eastAsia="th-TH"/>
              </w:rPr>
              <w:t>ประมวลผลไฟล์และสร้างรายงาน</w:t>
            </w:r>
          </w:p>
        </w:tc>
        <w:tc>
          <w:tcPr>
            <w:tcW w:w="2551" w:type="dxa"/>
            <w:tcMar>
              <w:top w:w="60" w:type="dxa"/>
              <w:left w:w="70" w:type="dxa"/>
              <w:bottom w:w="60" w:type="dxa"/>
              <w:right w:w="70" w:type="dxa"/>
            </w:tcMar>
            <w:vAlign w:val="center"/>
          </w:tcPr>
          <w:p w14:paraId="1B35F678" w14:textId="77777777" w:rsidR="002C2619" w:rsidRDefault="00932DFE">
            <w:pPr>
              <w:spacing w:after="0"/>
            </w:pPr>
            <w:r>
              <w:rPr>
                <w:rFonts w:cs="TH Sarabun New"/>
                <w:color w:val="000000"/>
                <w:sz w:val="20"/>
                <w:lang w:val="th-TH" w:eastAsia="th-TH"/>
              </w:rPr>
              <w:t>อ่านโค้ดและข้อมูลแบบไม่แก้ไข คำนวณสถิติ สร้างกราฟ และประกอบ DOCX ตามแม่แบบ</w:t>
            </w:r>
          </w:p>
        </w:tc>
        <w:tc>
          <w:tcPr>
            <w:tcW w:w="1984" w:type="dxa"/>
            <w:tcMar>
              <w:top w:w="60" w:type="dxa"/>
              <w:left w:w="70" w:type="dxa"/>
              <w:bottom w:w="60" w:type="dxa"/>
              <w:right w:w="70" w:type="dxa"/>
            </w:tcMar>
            <w:vAlign w:val="center"/>
          </w:tcPr>
          <w:p w14:paraId="003D17CA" w14:textId="77777777" w:rsidR="002C2619" w:rsidRDefault="00932DFE">
            <w:pPr>
              <w:spacing w:after="0"/>
            </w:pPr>
            <w:r>
              <w:rPr>
                <w:rFonts w:cs="TH Sarabun New"/>
                <w:color w:val="000000"/>
                <w:sz w:val="20"/>
                <w:lang w:val="th-TH" w:eastAsia="th-TH"/>
              </w:rPr>
              <w:t>คำนวณซ้ำจาก cleaned.csv และตรวจเทียบสมุดงาน</w:t>
            </w:r>
          </w:p>
        </w:tc>
      </w:tr>
      <w:tr w:rsidR="002C2619" w14:paraId="63EDA062" w14:textId="77777777">
        <w:trPr>
          <w:cantSplit/>
          <w:jc w:val="center"/>
        </w:trPr>
        <w:tc>
          <w:tcPr>
            <w:tcW w:w="1133" w:type="dxa"/>
            <w:shd w:val="clear" w:color="auto" w:fill="F2F4F7"/>
            <w:tcMar>
              <w:top w:w="60" w:type="dxa"/>
              <w:left w:w="70" w:type="dxa"/>
              <w:bottom w:w="60" w:type="dxa"/>
              <w:right w:w="70" w:type="dxa"/>
            </w:tcMar>
            <w:vAlign w:val="center"/>
          </w:tcPr>
          <w:p w14:paraId="4C2D405F" w14:textId="77777777" w:rsidR="002C2619" w:rsidRDefault="00932DFE">
            <w:pPr>
              <w:spacing w:after="0"/>
            </w:pPr>
            <w:r>
              <w:rPr>
                <w:rFonts w:cs="TH Sarabun New"/>
                <w:color w:val="000000"/>
                <w:sz w:val="20"/>
                <w:lang w:val="th-TH" w:eastAsia="th-TH"/>
              </w:rPr>
              <w:t xml:space="preserve">5 </w:t>
            </w:r>
            <w:r>
              <w:rPr>
                <w:rFonts w:cs="TH Sarabun New"/>
                <w:color w:val="000000"/>
                <w:sz w:val="20"/>
                <w:lang w:val="th-TH" w:eastAsia="th-TH"/>
              </w:rPr>
              <w:t>ต.ค. 2569</w:t>
            </w:r>
          </w:p>
        </w:tc>
        <w:tc>
          <w:tcPr>
            <w:tcW w:w="1247" w:type="dxa"/>
            <w:shd w:val="clear" w:color="auto" w:fill="F2F4F7"/>
            <w:tcMar>
              <w:top w:w="60" w:type="dxa"/>
              <w:left w:w="70" w:type="dxa"/>
              <w:bottom w:w="60" w:type="dxa"/>
              <w:right w:w="70" w:type="dxa"/>
            </w:tcMar>
            <w:vAlign w:val="center"/>
          </w:tcPr>
          <w:p w14:paraId="7F0B6854" w14:textId="77777777" w:rsidR="002C2619" w:rsidRDefault="00932DFE">
            <w:pPr>
              <w:spacing w:after="0"/>
            </w:pPr>
            <w:r>
              <w:rPr>
                <w:rFonts w:cs="TH Sarabun New"/>
                <w:color w:val="000000"/>
                <w:sz w:val="20"/>
                <w:lang w:val="th-TH" w:eastAsia="th-TH"/>
              </w:rPr>
              <w:t xml:space="preserve">ChatGPT </w:t>
            </w:r>
            <w:r>
              <w:rPr>
                <w:rFonts w:cs="TH Sarabun New"/>
                <w:color w:val="000000"/>
                <w:sz w:val="20"/>
                <w:lang w:val="th-TH" w:eastAsia="th-TH"/>
              </w:rPr>
              <w:t>และ Codex / Work</w:t>
            </w:r>
          </w:p>
        </w:tc>
        <w:tc>
          <w:tcPr>
            <w:tcW w:w="1587" w:type="dxa"/>
            <w:shd w:val="clear" w:color="auto" w:fill="F2F4F7"/>
            <w:tcMar>
              <w:top w:w="60" w:type="dxa"/>
              <w:left w:w="70" w:type="dxa"/>
              <w:bottom w:w="60" w:type="dxa"/>
              <w:right w:w="70" w:type="dxa"/>
            </w:tcMar>
            <w:vAlign w:val="center"/>
          </w:tcPr>
          <w:p w14:paraId="73AE6D53" w14:textId="77777777" w:rsidR="002C2619" w:rsidRDefault="00932DFE">
            <w:pPr>
              <w:spacing w:after="0"/>
            </w:pPr>
            <w:r>
              <w:rPr>
                <w:rFonts w:cs="TH Sarabun New"/>
                <w:color w:val="000000"/>
                <w:sz w:val="20"/>
                <w:lang w:val="th-TH" w:eastAsia="th-TH"/>
              </w:rPr>
              <w:t>ตรวจความสอดคล้อง</w:t>
            </w:r>
          </w:p>
        </w:tc>
        <w:tc>
          <w:tcPr>
            <w:tcW w:w="2551" w:type="dxa"/>
            <w:shd w:val="clear" w:color="auto" w:fill="F2F4F7"/>
            <w:tcMar>
              <w:top w:w="60" w:type="dxa"/>
              <w:left w:w="70" w:type="dxa"/>
              <w:bottom w:w="60" w:type="dxa"/>
              <w:right w:w="70" w:type="dxa"/>
            </w:tcMar>
            <w:vAlign w:val="center"/>
          </w:tcPr>
          <w:p w14:paraId="05A51173" w14:textId="77777777" w:rsidR="002C2619" w:rsidRDefault="00932DFE">
            <w:pPr>
              <w:spacing w:after="0"/>
            </w:pPr>
            <w:r>
              <w:rPr>
                <w:rFonts w:cs="TH Sarabun New"/>
                <w:color w:val="000000"/>
                <w:sz w:val="20"/>
                <w:lang w:val="th-TH" w:eastAsia="th-TH"/>
              </w:rPr>
              <w:t>แก้สูตรในสมุดงานให้เข้ากับ Excel ที่ใช้จริงโดยคงนิยาม S.D. แบบตัวอย่างและ QUARTILE.INC; ตรวจถ้อยคำและเลขตาราง</w:t>
            </w:r>
          </w:p>
        </w:tc>
        <w:tc>
          <w:tcPr>
            <w:tcW w:w="1984" w:type="dxa"/>
            <w:shd w:val="clear" w:color="auto" w:fill="F2F4F7"/>
            <w:tcMar>
              <w:top w:w="60" w:type="dxa"/>
              <w:left w:w="70" w:type="dxa"/>
              <w:bottom w:w="60" w:type="dxa"/>
              <w:right w:w="70" w:type="dxa"/>
            </w:tcMar>
            <w:vAlign w:val="center"/>
          </w:tcPr>
          <w:p w14:paraId="289B2BD7" w14:textId="77777777" w:rsidR="002C2619" w:rsidRDefault="00932DFE">
            <w:pPr>
              <w:spacing w:after="0"/>
            </w:pPr>
            <w:r>
              <w:rPr>
                <w:rFonts w:cs="TH Sarabun New"/>
                <w:color w:val="000000"/>
                <w:sz w:val="20"/>
                <w:lang w:val="th-TH" w:eastAsia="th-TH"/>
              </w:rPr>
              <w:t>ผู้จัดทำอ่านและตรวจความถูกต้อง ความสอดคล้องกับข้อมูล บริบทโครงงาน และตรรกะโดยรวม</w:t>
            </w:r>
          </w:p>
        </w:tc>
      </w:tr>
    </w:tbl>
    <w:p w14:paraId="2E2EC22B" w14:textId="77777777" w:rsidR="002C2619" w:rsidRDefault="00932DFE">
      <w:r>
        <w:rPr>
          <w:rFonts w:cs="TH Sarabun New"/>
          <w:i/>
          <w:color w:val="505050"/>
          <w:sz w:val="26"/>
          <w:lang w:val="th-TH" w:eastAsia="th-TH"/>
        </w:rPr>
        <w:t>หลักการใช้งาน: ไม่ส่งต่อข้อสรุปของ AI โดยไม่ตรวจสอบกับข้อมูลต้นทาง และไม่แก้ข้อมูลหรือกฎคัดกรองเพื่อให้ได้ผลตามที่คาดหวัง</w:t>
      </w:r>
    </w:p>
    <w:sectPr w:rsidR="002C2619" w:rsidSect="00034616">
      <w:footerReference w:type="default" r:id="rId24"/>
      <w:pgSz w:w="11906" w:h="16838"/>
      <w:pgMar w:top="1296" w:right="1440" w:bottom="1224" w:left="1800" w:header="454"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4DC02" w14:textId="77777777" w:rsidR="00932DFE" w:rsidRDefault="00932DFE">
      <w:pPr>
        <w:spacing w:after="0"/>
      </w:pPr>
      <w:r>
        <w:separator/>
      </w:r>
    </w:p>
  </w:endnote>
  <w:endnote w:type="continuationSeparator" w:id="0">
    <w:p w14:paraId="33773ABB" w14:textId="77777777" w:rsidR="00932DFE" w:rsidRDefault="00932D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H Sarabun New">
    <w:altName w:val="Cordia New"/>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608E" w14:textId="77777777" w:rsidR="002C2619" w:rsidRDefault="00932DFE">
    <w:pPr>
      <w:pStyle w:val="Footer"/>
      <w:jc w:val="center"/>
    </w:pPr>
    <w:r>
      <w:rPr>
        <w:rFonts w:cs="TH Sarabun New"/>
        <w:color w:val="505050"/>
        <w:sz w:val="24"/>
        <w:lang w:val="th-TH" w:eastAsia="th-TH"/>
      </w:rPr>
      <w:fldChar w:fldCharType="begin"/>
    </w:r>
    <w:r>
      <w:rPr>
        <w:rFonts w:cs="TH Sarabun New"/>
        <w:color w:val="505050"/>
        <w:sz w:val="24"/>
        <w:lang w:val="th-TH" w:eastAsia="th-TH"/>
      </w:rPr>
      <w:instrText>PAGE</w:instrText>
    </w:r>
    <w:r>
      <w:rPr>
        <w:rFonts w:cs="TH Sarabun New"/>
        <w:color w:val="505050"/>
        <w:sz w:val="24"/>
        <w:lang w:val="th-TH" w:eastAsia="th-TH"/>
      </w:rPr>
      <w:fldChar w:fldCharType="separate"/>
    </w:r>
    <w:r>
      <w:rPr>
        <w:rFonts w:cs="TH Sarabun New"/>
        <w:color w:val="505050"/>
        <w:sz w:val="24"/>
        <w:lang w:val="th-TH" w:eastAsia="th-TH"/>
      </w:rPr>
      <w:t>1</w:t>
    </w:r>
    <w:r>
      <w:rPr>
        <w:rFonts w:cs="TH Sarabun New"/>
        <w:color w:val="505050"/>
        <w:sz w:val="24"/>
        <w:lang w:val="th-TH" w:eastAsia="th-T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E6BB" w14:textId="77777777" w:rsidR="002C2619" w:rsidRDefault="00932DFE">
    <w:pPr>
      <w:pStyle w:val="Footer"/>
      <w:jc w:val="center"/>
    </w:pPr>
    <w:r>
      <w:rPr>
        <w:rFonts w:cs="TH Sarabun New"/>
        <w:color w:val="505050"/>
        <w:sz w:val="24"/>
        <w:lang w:val="th-TH" w:eastAsia="th-TH"/>
      </w:rPr>
      <w:fldChar w:fldCharType="begin"/>
    </w:r>
    <w:r>
      <w:rPr>
        <w:rFonts w:cs="TH Sarabun New"/>
        <w:color w:val="505050"/>
        <w:sz w:val="24"/>
        <w:lang w:val="th-TH" w:eastAsia="th-TH"/>
      </w:rPr>
      <w:instrText>PAGE</w:instrText>
    </w:r>
    <w:r>
      <w:rPr>
        <w:rFonts w:cs="TH Sarabun New"/>
        <w:color w:val="505050"/>
        <w:sz w:val="24"/>
        <w:lang w:val="th-TH" w:eastAsia="th-TH"/>
      </w:rPr>
      <w:fldChar w:fldCharType="separate"/>
    </w:r>
    <w:r>
      <w:rPr>
        <w:rFonts w:cs="TH Sarabun New"/>
        <w:color w:val="505050"/>
        <w:sz w:val="24"/>
        <w:lang w:val="th-TH" w:eastAsia="th-TH"/>
      </w:rPr>
      <w:t>1</w:t>
    </w:r>
    <w:r>
      <w:rPr>
        <w:rFonts w:cs="TH Sarabun New"/>
        <w:color w:val="505050"/>
        <w:sz w:val="24"/>
        <w:lang w:val="th-TH" w:eastAsia="th-T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53A90" w14:textId="77777777" w:rsidR="00932DFE" w:rsidRDefault="00932DFE">
      <w:pPr>
        <w:spacing w:after="0"/>
      </w:pPr>
      <w:r>
        <w:separator/>
      </w:r>
    </w:p>
  </w:footnote>
  <w:footnote w:type="continuationSeparator" w:id="0">
    <w:p w14:paraId="36492394" w14:textId="77777777" w:rsidR="00932DFE" w:rsidRDefault="00932D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489945">
    <w:abstractNumId w:val="8"/>
  </w:num>
  <w:num w:numId="2" w16cid:durableId="518472253">
    <w:abstractNumId w:val="6"/>
  </w:num>
  <w:num w:numId="3" w16cid:durableId="56369147">
    <w:abstractNumId w:val="5"/>
  </w:num>
  <w:num w:numId="4" w16cid:durableId="928738027">
    <w:abstractNumId w:val="4"/>
  </w:num>
  <w:num w:numId="5" w16cid:durableId="494343273">
    <w:abstractNumId w:val="7"/>
  </w:num>
  <w:num w:numId="6" w16cid:durableId="2043170683">
    <w:abstractNumId w:val="3"/>
  </w:num>
  <w:num w:numId="7" w16cid:durableId="1902905825">
    <w:abstractNumId w:val="2"/>
  </w:num>
  <w:num w:numId="8" w16cid:durableId="456803893">
    <w:abstractNumId w:val="1"/>
  </w:num>
  <w:num w:numId="9" w16cid:durableId="77413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619"/>
    <w:rsid w:val="00326F90"/>
    <w:rsid w:val="008F0F0A"/>
    <w:rsid w:val="00932DFE"/>
    <w:rsid w:val="00AA1D8D"/>
    <w:rsid w:val="00B47730"/>
    <w:rsid w:val="00CB0664"/>
    <w:rsid w:val="00ED63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C18CE"/>
  <w14:defaultImageDpi w14:val="300"/>
  <w15:docId w15:val="{400C439F-1DB5-44A8-8ABF-ADCD9912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H Sarabun New" w:eastAsia="TH Sarabun New" w:hAnsi="TH Sarabun New"/>
      <w:sz w:val="32"/>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203E6B"/>
      <w:sz w:val="36"/>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b/>
      <w:bCs/>
      <w:color w:val="203E6B"/>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3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3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80" w:after="80"/>
    </w:pPr>
    <w:rPr>
      <w:b/>
      <w:bCs/>
      <w:color w:val="203E6B"/>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pPr>
      <w:keepNext/>
    </w:pPr>
    <w:rPr>
      <w:rFonts w:ascii="TH Sarabun New" w:eastAsia="TH Sarabun New" w:hAnsi="TH Sarabun New"/>
      <w:b/>
      <w:color w:val="203E6B"/>
      <w:sz w:val="36"/>
    </w:rPr>
  </w:style>
  <w:style w:type="paragraph" w:customStyle="1" w:styleId="TOC11">
    <w:name w:val="TOC 11"/>
    <w:pPr>
      <w:spacing w:after="20" w:line="240" w:lineRule="auto"/>
    </w:pPr>
    <w:rPr>
      <w:rFonts w:ascii="TH Sarabun New" w:eastAsia="TH Sarabun New" w:hAnsi="TH Sarabun New"/>
      <w:sz w:val="30"/>
    </w:rPr>
  </w:style>
  <w:style w:type="paragraph" w:customStyle="1" w:styleId="TOC21">
    <w:name w:val="TOC 21"/>
    <w:pPr>
      <w:spacing w:after="20" w:line="240" w:lineRule="auto"/>
      <w:ind w:left="283"/>
    </w:pPr>
    <w:rPr>
      <w:rFonts w:ascii="TH Sarabun New" w:eastAsia="TH Sarabun New" w:hAnsi="TH Sarabun New"/>
      <w:sz w:val="28"/>
    </w:rPr>
  </w:style>
  <w:style w:type="paragraph" w:customStyle="1" w:styleId="TOC31">
    <w:name w:val="TOC 31"/>
    <w:pPr>
      <w:spacing w:after="20" w:line="240" w:lineRule="auto"/>
      <w:ind w:left="567"/>
    </w:pPr>
    <w:rPr>
      <w:rFonts w:ascii="TH Sarabun New" w:eastAsia="TH Sarabun New" w:hAnsi="TH Sarabun New"/>
      <w:sz w:val="27"/>
    </w:rPr>
  </w:style>
  <w:style w:type="paragraph" w:styleId="TOC1">
    <w:name w:val="toc 1"/>
    <w:basedOn w:val="Normal"/>
    <w:next w:val="Normal"/>
    <w:autoRedefine/>
    <w:uiPriority w:val="39"/>
    <w:unhideWhenUsed/>
    <w:rsid w:val="008F0F0A"/>
    <w:pPr>
      <w:spacing w:after="100"/>
    </w:pPr>
  </w:style>
  <w:style w:type="paragraph" w:styleId="TOC2">
    <w:name w:val="toc 2"/>
    <w:basedOn w:val="Normal"/>
    <w:next w:val="Normal"/>
    <w:autoRedefine/>
    <w:uiPriority w:val="39"/>
    <w:unhideWhenUsed/>
    <w:rsid w:val="008F0F0A"/>
    <w:pPr>
      <w:spacing w:after="100"/>
      <w:ind w:left="320"/>
    </w:pPr>
  </w:style>
  <w:style w:type="paragraph" w:styleId="TOC3">
    <w:name w:val="toc 3"/>
    <w:basedOn w:val="Normal"/>
    <w:next w:val="Normal"/>
    <w:autoRedefine/>
    <w:uiPriority w:val="39"/>
    <w:unhideWhenUsed/>
    <w:rsid w:val="008F0F0A"/>
    <w:pPr>
      <w:spacing w:after="100"/>
      <w:ind w:left="640"/>
    </w:pPr>
  </w:style>
  <w:style w:type="character" w:styleId="Hyperlink">
    <w:name w:val="Hyperlink"/>
    <w:basedOn w:val="DefaultParagraphFont"/>
    <w:uiPriority w:val="99"/>
    <w:unhideWhenUsed/>
    <w:rsid w:val="008F0F0A"/>
    <w:rPr>
      <w:color w:val="0000FF" w:themeColor="hyperlink"/>
      <w:u w:val="single"/>
    </w:rPr>
  </w:style>
  <w:style w:type="paragraph" w:styleId="TableofFigures">
    <w:name w:val="table of figures"/>
    <w:basedOn w:val="Normal"/>
    <w:next w:val="Normal"/>
    <w:uiPriority w:val="99"/>
    <w:unhideWhenUsed/>
    <w:rsid w:val="008F0F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upport.apple.com/en-us/121202" TargetMode="External"/><Relationship Id="rId18" Type="http://schemas.openxmlformats.org/officeDocument/2006/relationships/hyperlink" Target="https://consumer.huawei.com/uk/support/wearables/watch-gt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hopee.co.th/" TargetMode="External"/><Relationship Id="rId7" Type="http://schemas.openxmlformats.org/officeDocument/2006/relationships/endnotes" Target="endnotes.xml"/><Relationship Id="rId12" Type="http://schemas.openxmlformats.org/officeDocument/2006/relationships/hyperlink" Target="https://support.apple.com/en-us/111833" TargetMode="External"/><Relationship Id="rId17" Type="http://schemas.openxmlformats.org/officeDocument/2006/relationships/hyperlink" Target="https://www.samsung.com/us/watches/galaxy-watch-ultr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amsung.com/us/watches/galaxy-watch8/" TargetMode="External"/><Relationship Id="rId20" Type="http://schemas.openxmlformats.org/officeDocument/2006/relationships/hyperlink" Target="https://consumer.huawei.com/uk/wearables/watch-ultimate/spe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samsung.com/us/watches/galaxy-watch7/" TargetMode="External"/><Relationship Id="rId23" Type="http://schemas.openxmlformats.org/officeDocument/2006/relationships/hyperlink" Target="https://webscraper.io/documentation/" TargetMode="External"/><Relationship Id="rId10" Type="http://schemas.openxmlformats.org/officeDocument/2006/relationships/image" Target="media/image2.png"/><Relationship Id="rId19" Type="http://schemas.openxmlformats.org/officeDocument/2006/relationships/hyperlink" Target="https://consumer.huawei.com/uk/wearables/watch-gt5/spe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upport.apple.com/en-us/111832" TargetMode="External"/><Relationship Id="rId22" Type="http://schemas.openxmlformats.org/officeDocument/2006/relationships/hyperlink" Target="https://www.lazada.c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3964</Words>
  <Characters>22595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CP283 Smartwatch Project Progress</dc:title>
  <dc:subject>Descriptive statistics and graphs</dc:subject>
  <dc:creator>CP283 Group 1</dc:creator>
  <cp:keywords>smartwatch, Shopee, Lazada, descriptive statistics, CP283</cp:keywords>
  <dc:description>generated by python-docx</dc:description>
  <cp:lastModifiedBy>shogon 123</cp:lastModifiedBy>
  <cp:revision>2</cp:revision>
  <dcterms:created xsi:type="dcterms:W3CDTF">2013-12-23T23:15:00Z</dcterms:created>
  <dcterms:modified xsi:type="dcterms:W3CDTF">2026-10-05T14:45:00Z</dcterms:modified>
  <cp:category/>
</cp:coreProperties>
</file>